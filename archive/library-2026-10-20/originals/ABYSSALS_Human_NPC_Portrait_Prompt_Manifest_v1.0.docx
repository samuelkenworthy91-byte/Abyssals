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t>ABYSSALS</w:t>
        <w:br/>
        <w:t>HUMAN &amp; NPC PORTRAIT PROMPT MANIFEST</w:t>
      </w:r>
    </w:p>
    <w:p>
      <w:pPr>
        <w:pStyle w:val="SubtitleCustom"/>
        <w:jc w:val="center"/>
      </w:pPr>
      <w:r>
        <w:t>100 unique named portrait targets + 39 reusable trainer/NPC class templates</w:t>
        <w:br/>
        <w:t>Standalone image-generation master • 27 August 2026</w:t>
      </w:r>
    </w:p>
    <w:tbl>
      <w:tblPr>
        <w:tblW w:type="auto" w:w="0"/>
        <w:jc w:val="center"/>
        <w:tblLook w:firstColumn="1" w:firstRow="1" w:lastColumn="0" w:lastRow="0" w:noHBand="0" w:noVBand="1" w:val="04A0"/>
      </w:tblPr>
      <w:tblGrid>
        <w:gridCol w:w="10570"/>
      </w:tblGrid>
      <w:tr>
        <w:tc>
          <w:tcPr>
            <w:tcW w:type="dxa" w:w="10570"/>
            <w:shd w:fill="EAF1FA"/>
            <w:tcMar>
              <w:top w:w="130" w:type="dxa"/>
              <w:start w:w="170" w:type="dxa"/>
              <w:bottom w:w="130" w:type="dxa"/>
              <w:end w:w="170" w:type="dxa"/>
            </w:tcMar>
          </w:tcPr>
          <w:p>
            <w:pPr>
              <w:pStyle w:val="BodyCompact"/>
            </w:pPr>
            <w:r>
              <w:rPr>
                <w:b/>
              </w:rPr>
              <w:t>PRODUCTION PURPOSE</w:t>
              <w:br/>
            </w:r>
            <w:r>
              <w:t>Use this document as the copy/paste queue for full-body dialogue and pre-battle human/NPC portraits. Each grey prompt box is deliberately self-contained and requests exactly one standalone image, so the image system is never asked to make a roster sheet or collage.</w:t>
            </w:r>
          </w:p>
        </w:tc>
      </w:tr>
    </w:tbl>
    <w:p>
      <w:pPr>
        <w:pStyle w:val="SectionHeading"/>
      </w:pPr>
      <w:r>
        <w:t>What is in this document</w:t>
      </w:r>
    </w:p>
    <w:p>
      <w:pPr>
        <w:pStyle w:val="BodyCompact"/>
      </w:pPr>
      <w:r>
        <w:t>• 17 core story characters, using the locked Story Bible appearance notes and the current faction palette direction.</w:t>
      </w:r>
    </w:p>
    <w:p>
      <w:pPr>
        <w:pStyle w:val="BodyCompact"/>
      </w:pPr>
      <w:r>
        <w:t>• 75 named mortal-world trainers from Checklist 04, each given a distinct locked appearance and an inferred art-direction faction treatment.</w:t>
      </w:r>
    </w:p>
    <w:p>
      <w:pPr>
        <w:pStyle w:val="BodyCompact"/>
      </w:pPr>
      <w:r>
        <w:t>• 8 Hell Wardens, each given an individual portrait design built from the locked Warden title, circle identity and battle-field concept.</w:t>
      </w:r>
    </w:p>
    <w:p>
      <w:pPr>
        <w:pStyle w:val="BodyCompact"/>
      </w:pPr>
      <w:r>
        <w:t>• 39 reusable generic class prompts covering every trainer archetype in Checklist 04.</w:t>
      </w:r>
    </w:p>
    <w:p>
      <w:pPr>
        <w:pStyle w:val="SectionHeading"/>
      </w:pPr>
      <w:r>
        <w:t>Important exclusion / completion note</w:t>
      </w:r>
    </w:p>
    <w:p>
      <w:pPr>
        <w:pStyle w:val="BodyCompact"/>
      </w:pPr>
      <w:r>
        <w:t>The project File Library search returned the recent human-art attempts as composite roster/grid sheets, not reliably identifiable approved standalone Abyssals human portrait files. Those composites therefore do not count as completed portraits in this manifest. The full 100 named targets are retained so nobody is accidentally omitted. If you already have an approved standalone portrait stored outside the retrievable File Library, mark that entry COMPLETE and skip its prompt.</w:t>
      </w:r>
    </w:p>
    <w:p>
      <w:pPr>
        <w:pStyle w:val="SectionHeading"/>
      </w:pPr>
      <w:r>
        <w:t>Current portrait art direction</w:t>
      </w:r>
    </w:p>
    <w:tbl>
      <w:tblPr>
        <w:tblW w:type="auto" w:w="0"/>
        <w:jc w:val="center"/>
        <w:tblLayout w:type="autofit"/>
        <w:tblLook w:firstColumn="1" w:firstRow="1" w:lastColumn="0" w:lastRow="0" w:noHBand="0" w:noVBand="1" w:val="04A0"/>
      </w:tblPr>
      <w:tblGrid>
        <w:gridCol w:w="3523"/>
        <w:gridCol w:w="3523"/>
        <w:gridCol w:w="3523"/>
      </w:tblGrid>
      <w:tr>
        <w:tc>
          <w:tcPr>
            <w:tcW w:type="dxa" w:w="3523"/>
            <w:shd w:fill="E7EEF9"/>
            <w:tcMar>
              <w:top w:w="100" w:type="dxa"/>
              <w:start w:w="120" w:type="dxa"/>
              <w:bottom w:w="100" w:type="dxa"/>
              <w:end w:w="120" w:type="dxa"/>
            </w:tcMar>
          </w:tcPr>
          <w:p>
            <w:pPr>
              <w:pStyle w:val="BodyCompact"/>
            </w:pPr>
            <w:r>
              <w:rPr>
                <w:b/>
              </w:rPr>
              <w:t>TRUE LIGHT</w:t>
              <w:br/>
            </w:r>
            <w:r>
              <w:t>White/European medieval-crusader read. Royal blue, navy, ivory/white, weathered steel and silver; sparse gold. Practical western-medieval field kit. No red-dominant faction palette.</w:t>
            </w:r>
          </w:p>
        </w:tc>
        <w:tc>
          <w:tcPr>
            <w:tcW w:type="dxa" w:w="3523"/>
            <w:shd w:fill="F0E8F5"/>
            <w:tcMar>
              <w:top w:w="100" w:type="dxa"/>
              <w:start w:w="120" w:type="dxa"/>
              <w:bottom w:w="100" w:type="dxa"/>
              <w:end w:w="120" w:type="dxa"/>
            </w:tcMar>
          </w:tcPr>
          <w:p>
            <w:pPr>
              <w:pStyle w:val="BodyCompact"/>
            </w:pPr>
            <w:r>
              <w:rPr>
                <w:b/>
              </w:rPr>
              <w:t>DAWN BLOOM</w:t>
              <w:br/>
            </w:r>
            <w:r>
              <w:t>Middle Eastern/West Asian-inspired human read. Deep violet, plum, aubergine, cream/sand and brass-gold; optional restrained teal. Layered practical robes/scarves plus role-appropriate armour. Grounded, not caricatured or sexualised.</w:t>
            </w:r>
          </w:p>
        </w:tc>
        <w:tc>
          <w:tcPr>
            <w:tcW w:type="dxa" w:w="3523"/>
            <w:shd w:fill="ECEDEF"/>
            <w:tcMar>
              <w:top w:w="100" w:type="dxa"/>
              <w:start w:w="120" w:type="dxa"/>
              <w:bottom w:w="100" w:type="dxa"/>
              <w:end w:w="120" w:type="dxa"/>
            </w:tcMar>
          </w:tcPr>
          <w:p>
            <w:pPr>
              <w:pStyle w:val="BodyCompact"/>
            </w:pPr>
            <w:r>
              <w:rPr>
                <w:b/>
              </w:rPr>
              <w:t>NEUTRAL / UNDERWORLD</w:t>
              <w:br/>
            </w:r>
            <w:r>
              <w:t>Neutral locals keep regional practical clothing without formal faction insignia. Underworld designs retain recognisable former-role shapes translated into ash, black iron, bruise-violet and supernatural wear.</w:t>
            </w:r>
          </w:p>
        </w:tc>
      </w:tr>
    </w:tbl>
    <w:p>
      <w:pPr>
        <w:pStyle w:val="SectionHeading"/>
      </w:pPr>
      <w:r>
        <w:t>Quota-safe generation rule</w:t>
      </w:r>
    </w:p>
    <w:tbl>
      <w:tblPr>
        <w:tblW w:type="auto" w:w="0"/>
        <w:jc w:val="center"/>
        <w:tblLook w:firstColumn="1" w:firstRow="1" w:lastColumn="0" w:lastRow="0" w:noHBand="0" w:noVBand="1" w:val="04A0"/>
      </w:tblPr>
      <w:tblGrid>
        <w:gridCol w:w="10570"/>
      </w:tblGrid>
      <w:tr>
        <w:tc>
          <w:tcPr>
            <w:tcW w:type="dxa" w:w="10570"/>
            <w:shd w:fill="FFF4D6"/>
            <w:tcMar>
              <w:top w:w="120" w:type="dxa"/>
              <w:start w:w="160" w:type="dxa"/>
              <w:bottom w:w="120" w:type="dxa"/>
              <w:end w:w="160" w:type="dxa"/>
            </w:tcMar>
          </w:tcPr>
          <w:p>
            <w:pPr>
              <w:pStyle w:val="BodyCompact"/>
            </w:pPr>
            <w:r>
              <w:rPr>
                <w:b/>
              </w:rPr>
              <w:t xml:space="preserve">ONE PROMPT = ONE IMAGE TOOL CALL = ONE STANDALONE FILE. </w:t>
            </w:r>
            <w:r>
              <w:t>Do not paste multiple named portrait prompts into a single image-generation request. The wording inside every prompt explicitly bans collages, grids, roster sheets, contact sheets and multi-panel output.</w:t>
            </w:r>
          </w:p>
        </w:tc>
      </w:tr>
    </w:tbl>
    <w:p>
      <w:pPr>
        <w:pStyle w:val="SectionHeading"/>
      </w:pPr>
      <w:r>
        <w:t>Source authority</w:t>
      </w:r>
    </w:p>
    <w:p>
      <w:pPr>
        <w:pStyle w:val="BodyCompact"/>
      </w:pPr>
      <w:r>
        <w:t>• Pokemon Story Bible — Character Roster v1.0 (locked core cast identities and appearance notes).</w:t>
      </w:r>
    </w:p>
    <w:p>
      <w:pPr>
        <w:pStyle w:val="BodyCompact"/>
      </w:pPr>
      <w:r>
        <w:t>• ABYSSALS Checklist 04 — Trainer Database &amp; Team Planning — LOCKED v1.0 (trainer classes, named trainer IDs/roles and Warden roster/titles).</w:t>
      </w:r>
    </w:p>
    <w:p>
      <w:pPr>
        <w:pStyle w:val="BodyCompact"/>
      </w:pPr>
      <w:r>
        <w:t>• ABYSSALS Checklist 05 — Hell Terrain Finalisation — LOCKED v1.0 (Warden field identities: Namefog, Gilded Dust, Blood Sun, Iron Decree, Twin Radiance, Mourning Rain, Cocytus Hail, Quiet Night).</w:t>
      </w:r>
    </w:p>
    <w:p>
      <w:pPr>
        <w:pStyle w:val="BodyCompact"/>
      </w:pPr>
      <w:r>
        <w:t>• Current project art-direction instruction, 27 Aug 2026 (blue/white European True Light; purple/cream/gold Middle Eastern/West Asian-inspired Dawn Bloom; standalone portrait workflow).</w:t>
      </w:r>
    </w:p>
    <w:p>
      <w:r>
        <w:br w:type="page"/>
      </w:r>
    </w:p>
    <w:p>
      <w:pPr>
        <w:pStyle w:val="SectionHeading"/>
      </w:pPr>
      <w:r>
        <w:t>SECTION 1 — CORE STORY CHARACTERS (17)</w:t>
      </w:r>
    </w:p>
    <w:p>
      <w:pPr>
        <w:pStyle w:val="BodyCompact"/>
      </w:pPr>
      <w:r>
        <w:t>These are the principal named cast. Existing Story Bible identity details are preserved; faction colour treatment follows the current production direction. Severin is represented in guide form here; his later King Below transformation is included as an optional variant immediately after his main prompt rather than counted as a second named target.</w:t>
      </w:r>
    </w:p>
    <w:p>
      <w:pPr>
        <w:pStyle w:val="EntryHeading"/>
        <w:keepNext w:val="1"/>
      </w:pPr>
      <w:r>
        <w:rPr>
          <w:b/>
        </w:rPr>
        <w:t>001  Aimon</w:t>
      </w:r>
    </w:p>
    <w:p>
      <w:pPr>
        <w:pStyle w:val="Meta"/>
        <w:keepNext w:val="1"/>
      </w:pPr>
      <w:r>
        <w:t>Protagonist • True Light-aligned youth  |  ART KIT: True Light</w:t>
      </w:r>
    </w:p>
    <w:p>
      <w:pPr>
        <w:pStyle w:val="BodyCompact"/>
        <w:keepNext w:val="1"/>
      </w:pPr>
      <w:r>
        <w:rPr>
          <w:b/>
        </w:rPr>
        <w:t xml:space="preserve">APPEARANCE LOCK: </w:t>
      </w:r>
      <w:r>
        <w:t>Male, mid-teens, slim and visibly smaller than adult soldiers; fair/light warm complexion; ash-brown slightly unruly hair, warm hazel-brown eyes, youthful soft face and expressive brows. Worn cream undershirt, brown trousers, boots, short travelling cloak, satchel and belt pouch; after enlistment add a slightly oversized blue-white True Light tabard/cloth marker and borrowed protective pieces. Keep him travel-worn rather than heroic-polished.</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Aimon. Role: Protagonist • True Light-aligned youth. Aimon is a slim mid-teen boy with ash-brown unruly hair, warm hazel-brown eyes and a soft youthful face. He is undersized beside soldiers, with a short travelling cloak, satchel, worn boots and slightly oversized borrowed protective gear over simple clothes. Use the current blue-white True Light palette; he should look determined but still unmistakably young, not a chosen-one prince. True Light visual language: white/European medieval-crusader visual read; cool royal blue, navy, ivory and white with weathered steel, silver and muted leather; very restrained gold accents. Use practical western-medieval gambeson, mail, tabard, cloak and fitted field gear appropriate to role. Keep the faction sun/radiance motif geometric and subtle. No red-dominant palette. Keep the face, hair, age, build, signature prop and silhouette exactly consistent in every future image of this character. This request is for one standalone image/file only.</w:t>
            </w:r>
          </w:p>
        </w:tc>
      </w:tr>
    </w:tbl>
    <w:p>
      <w:pPr>
        <w:spacing w:after="40" w:before="0"/>
      </w:pPr>
    </w:p>
    <w:p>
      <w:pPr>
        <w:pStyle w:val="EntryHeading"/>
        <w:keepNext w:val="1"/>
      </w:pPr>
      <w:r>
        <w:rPr>
          <w:b/>
        </w:rPr>
        <w:t>002  Pateric “Pate” Vann</w:t>
      </w:r>
    </w:p>
    <w:p>
      <w:pPr>
        <w:pStyle w:val="Meta"/>
        <w:keepNext w:val="1"/>
      </w:pPr>
      <w:r>
        <w:t>Core friend • True Light Crusade  |  ART KIT: True Light</w:t>
      </w:r>
    </w:p>
    <w:p>
      <w:pPr>
        <w:pStyle w:val="BodyCompact"/>
        <w:keepNext w:val="1"/>
      </w:pPr>
      <w:r>
        <w:rPr>
          <w:b/>
        </w:rPr>
        <w:t xml:space="preserve">APPEARANCE LOCK: </w:t>
      </w:r>
      <w:r>
        <w:t>Male, 17, around 178 cm, broad-shouldered athletic build; warm tan complexion, sandy-brown hair pushed roughly back, strong brows, amber-brown eyes, wide grin and slightly crooked nose. Young-crusader equipment should look functional and personalised, with a short cape and a simple braided friendship cord partly visible under one gauntlet.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Pateric “Pate” Vann. Role: Core friend • True Light Crusade. Pate is a broad athletic 17-year-old with warm tan skin, sandy-brown hair pushed back, strong brows, amber-brown eyes, a wide easy grin and a slightly crooked nose. Give him functional young-crusader mail/gambeson, heavy boots, gloves and short cape in the current blue-white-silver True Light language, personalised and a little messy. Include a subtle braided friendship cord under one gauntlet. His open relaxed pose should feel safe and big-brotherly. True Light visual language: white/European medieval-crusader visual read; cool royal blue, navy, ivory and white with weathered steel, silver and muted leather; very restrained gold accents. Use practical western-medieval gambeson, mail, tabard, cloak and fitted field gear appropriate to role. Keep the faction sun/radiance motif geometric and subtle. No red-dominant palette. Keep the face, hair, age, build, signature prop and silhouette exactly consistent in every future image of this character. This request is for one standalone image/file only.</w:t>
            </w:r>
          </w:p>
        </w:tc>
      </w:tr>
    </w:tbl>
    <w:p>
      <w:pPr>
        <w:spacing w:after="40" w:before="0"/>
      </w:pPr>
    </w:p>
    <w:p>
      <w:pPr>
        <w:pStyle w:val="EntryHeading"/>
        <w:keepNext w:val="1"/>
      </w:pPr>
      <w:r>
        <w:rPr>
          <w:b/>
        </w:rPr>
        <w:t>003  Traden “Trade” Cor</w:t>
      </w:r>
    </w:p>
    <w:p>
      <w:pPr>
        <w:pStyle w:val="Meta"/>
        <w:keepNext w:val="1"/>
      </w:pPr>
      <w:r>
        <w:t>Core friend • True Light Crusade  |  ART KIT: True Light</w:t>
      </w:r>
    </w:p>
    <w:p>
      <w:pPr>
        <w:pStyle w:val="BodyCompact"/>
        <w:keepNext w:val="1"/>
      </w:pPr>
      <w:r>
        <w:rPr>
          <w:b/>
        </w:rPr>
        <w:t xml:space="preserve">APPEARANCE LOCK: </w:t>
      </w:r>
      <w:r>
        <w:t>Male, 18, around 183 cm, tall lean athletic build; dark brown hair near shoulder length usually tied back, grey-brown eyes, narrow face, straight nose and serious resting expression. Fitted well-organised field kit, structured cloak, meticulously arranged belts and pouches; signature small bound field notebook.</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Traden “Trade” Cor. Role: Core friend • True Light Crusade. Trade is a tall lean 18-year-old with dark brown shoulder-length hair tied back, grey-brown eyes, a narrow face and controlled serious expression. His True Light field kit is cleaner and more carefully fitted than Pate’s: blue-white structured surcoat, fitted mail, dark navy-grey cloak, organised belts, practical boots. Include a small bound field notebook as his signature prop. His posture is upright, economical and protective rather than cold. True Light visual language: white/European medieval-crusader visual read; cool royal blue, navy, ivory and white with weathered steel, silver and muted leather; very restrained gold accents. Use practical western-medieval gambeson, mail, tabard, cloak and fitted field gear appropriate to role. Keep the faction sun/radiance motif geometric and subtle. No red-dominant palette. Keep the face, hair, age, build, signature prop and silhouette exactly consistent in every future image of this character. This request is for one standalone image/file only.</w:t>
            </w:r>
          </w:p>
        </w:tc>
      </w:tr>
    </w:tbl>
    <w:p>
      <w:pPr>
        <w:spacing w:after="40" w:before="0"/>
      </w:pPr>
    </w:p>
    <w:p>
      <w:pPr>
        <w:pStyle w:val="EntryHeading"/>
        <w:keepNext w:val="1"/>
      </w:pPr>
      <w:r>
        <w:rPr>
          <w:b/>
        </w:rPr>
        <w:t>004  General Kurg Halbrecht</w:t>
      </w:r>
    </w:p>
    <w:p>
      <w:pPr>
        <w:pStyle w:val="Meta"/>
        <w:keepNext w:val="1"/>
      </w:pPr>
      <w:r>
        <w:t>True Light field commander  |  ART KIT: True Light</w:t>
      </w:r>
    </w:p>
    <w:p>
      <w:pPr>
        <w:pStyle w:val="BodyCompact"/>
        <w:keepNext w:val="1"/>
      </w:pPr>
      <w:r>
        <w:rPr>
          <w:b/>
        </w:rPr>
        <w:t xml:space="preserve">APPEARANCE LOCK: </w:t>
      </w:r>
      <w:r>
        <w:t>Male, early-to-mid 50s, around 188 cm, very broad and physically powerful; heavy weathered face, cropped iron-grey hair, close grey beard, deep-set dark eyes, badly healed broken nose, several scars and one split eyebrow. Functional heavy command armour and broad belt; only rank insignia is ornate. Monumental rooted posture.</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General Kurg Halbrecht. Role: True Light field commander. Kurg is a very broad, powerful man in his early-to-mid 50s with cropped iron-grey hair, close grey beard, deep-set dark eyes, a badly healed broken nose, facial scars and a split eyebrow. Give him battered dark plate over chain and heavy gambeson, broad leather belt and a navy/royal-blue commander mantle in the current True Light palette. Only the command insignia should be ornate. Pose him rooted and still, monumental rather than theatrical. True Light visual language: white/European medieval-crusader visual read; cool royal blue, navy, ivory and white with weathered steel, silver and muted leather; very restrained gold accents. Use practical western-medieval gambeson, mail, tabard, cloak and fitted field gear appropriate to role. Keep the faction sun/radiance motif geometric and subtle. No red-dominant palette. Keep the face, hair, age, build, signature prop and silhouette exactly consistent in every future image of this character. This request is for one standalone image/file only.</w:t>
            </w:r>
          </w:p>
        </w:tc>
      </w:tr>
    </w:tbl>
    <w:p>
      <w:pPr>
        <w:spacing w:after="40" w:before="0"/>
      </w:pPr>
    </w:p>
    <w:p>
      <w:pPr>
        <w:pStyle w:val="EntryHeading"/>
        <w:keepNext w:val="1"/>
      </w:pPr>
      <w:r>
        <w:rPr>
          <w:b/>
        </w:rPr>
        <w:t>005  Severin Vale — Guide Form</w:t>
      </w:r>
    </w:p>
    <w:p>
      <w:pPr>
        <w:pStyle w:val="Meta"/>
        <w:keepNext w:val="1"/>
      </w:pPr>
      <w:r>
        <w:t>The Poet • neutral / underworld guide  |  ART KIT: Neutral</w:t>
      </w:r>
    </w:p>
    <w:p>
      <w:pPr>
        <w:pStyle w:val="BodyCompact"/>
        <w:keepNext w:val="1"/>
      </w:pPr>
      <w:r>
        <w:rPr>
          <w:b/>
        </w:rPr>
        <w:t xml:space="preserve">APPEARANCE LOCK: </w:t>
      </w:r>
      <w:r>
        <w:t>Male-presenting, appears late 30s to early 40s, around 185 cm, very lean almost gaunt; pale olive/sallow complexion, jaw-to-neck dark slightly wavy hair with premature silver strands, dark intelligent eyes, narrow face, pronounced cheekbones, long fingers and faintly tired look. Long black-brown travelling coat, layered charcoal clothing, high collar, narrow boots; notebook/pages/writing tools; ink-stained fingers.</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Severin Vale — Guide Form. Role: The Poet • neutral / underworld guide. Severin in guide form is a very lean, almost gaunt male-presenting figure in his late 30s/early 40s, pale olive-sallow skin, jaw-to-neck dark wavy hair streaked with premature silver, dark intelligent eyes, narrow face and pronounced cheekbones. Dress him in a long black-brown travelling coat over charcoal layers, high collar and narrow boots. Include a slim notebook, loose pages or writing tools; his fingers are visibly ink-stained. No armour and no religious symbol. He should look cultured, tired, amused and difficult to read. Neutral/local visual language: culturally native to the Dawn Bloom regions without a formal religious uniform; sand, brown, charcoal, muted plum and worn cream with practical local layered clothing. Avoid strong True Light insignia or formal Dawn Bloom priestly symbols; a small violet or brass cultural accent is fine. Keep the face, hair, age, build, signature prop and silhouette exactly consistent in every future image of this character. This request is for one standalone image/file only.</w:t>
            </w:r>
          </w:p>
        </w:tc>
      </w:tr>
    </w:tbl>
    <w:p>
      <w:pPr>
        <w:spacing w:after="40" w:before="0"/>
      </w:pPr>
    </w:p>
    <w:p>
      <w:pPr>
        <w:pStyle w:val="EntryHeading"/>
        <w:keepNext w:val="1"/>
      </w:pPr>
      <w:r>
        <w:t>OPTIONAL VARIANT — Severin Vale / King Below</w:t>
      </w:r>
    </w:p>
    <w:p>
      <w:pPr>
        <w:pStyle w:val="Meta"/>
        <w:keepNext w:val="1"/>
      </w:pPr>
      <w:r>
        <w:t>POSTGAME TRANSFORMATION • SAME CHARACTER IDENTITY • NOT AN EXTRA PORTRAIT TARGET</w:t>
      </w:r>
    </w:p>
    <w:p>
      <w:pPr>
        <w:pStyle w:val="BodyCompact"/>
        <w:keepNext w:val="1"/>
      </w:pPr>
      <w:r>
        <w:rPr>
          <w:b/>
        </w:rPr>
        <w:t xml:space="preserve">APPEARANCE LOCK: </w:t>
      </w:r>
      <w:r>
        <w:t>Preserve Severin’s guide-form face, hair, gaunt build, coat language, notebook/page imagery and ink-stained fingers. Expand the coat into a liquid-edged mantle; add a subtle crown of floating script-like fragments/iron architecture, bright unnatural eyes, orbiting loose pages and ink-vein stains climbing the hands. Shadows fall incorrectly. Never turn him into a generic horned demon.</w:t>
      </w:r>
    </w:p>
    <w:p>
      <w:pPr>
        <w:pStyle w:val="PromptLabel"/>
        <w:keepNext w:val="1"/>
      </w:pPr>
      <w:r>
        <w:t>COPY / PASTE THIS OPTIONAL VARIANT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Severin Vale in his Underworld King / King Below form. Preserve exactly the same narrow face, pale olive-sallow complexion, jaw-to-neck dark wavy hair with premature silver strands, tall gaunt body and ink-stained long fingers from his guide portrait. Evolve rather than replace his black-brown travelling coat: it expands into a mantle with almost liquid edges; a subtle crown forms from floating script-like fragments, black iron and pieces of underworld architecture; eyes glow unnaturally bright; loose pages orbit him; ink stains climb the hands like veins; shadows fall at impossible angles. He remains the poet Severin, not a generic demon. No readable text. Underworld visual language: dead or metaphysical humanoid rather than generic zombie; charcoal, black iron, ash-grey, bruised violet and cold pale accents; worn remnants of the person’s old role remain readable. Use supernatural wear, wrong shadows or subtle spectral damage, but keep a clean game-character silhouette. One standalone image/file only.</w:t>
            </w:r>
          </w:p>
        </w:tc>
      </w:tr>
    </w:tbl>
    <w:p/>
    <w:p>
      <w:pPr>
        <w:pStyle w:val="EntryHeading"/>
        <w:keepNext w:val="1"/>
      </w:pPr>
      <w:r>
        <w:rPr>
          <w:b/>
        </w:rPr>
        <w:t>006  Illyr</w:t>
      </w:r>
    </w:p>
    <w:p>
      <w:pPr>
        <w:pStyle w:val="Meta"/>
        <w:keepNext w:val="1"/>
      </w:pPr>
      <w:r>
        <w:t>Cosmic being behind both rival religions  |  ART KIT: Cosmic</w:t>
      </w:r>
    </w:p>
    <w:p>
      <w:pPr>
        <w:pStyle w:val="BodyCompact"/>
        <w:keepNext w:val="1"/>
      </w:pPr>
      <w:r>
        <w:rPr>
          <w:b/>
        </w:rPr>
        <w:t xml:space="preserve">APPEARANCE LOCK: </w:t>
      </w:r>
      <w:r>
        <w:t>Androgynous/beyond human sex; human beauty only an approximate form. Radiant solar, floral and dawn imagery; emotionally remote and unsettling rather than gentle. Scale and presence dominate over ordinary clothing.</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Illyr. Role: Cosmic being behind both rival religions. Illyr is an androgynous, ancient cosmic manifestation using an impossibly beautiful humanoid shape only approximately. Build the silhouette from radiant solar geometry, petal/dawn forms and pale luminous layers that suggest both True Light radiance and Dawn Bloom floral imagery without belonging to either faction. The face is serene but emotionally remote, beautiful without warmth. Conventional clothing should feel secondary to the manifestation itself; no angel wings, no maternal softness, no friendly deity smile. Cosmic entity visual language: humanoid only as an approximate readable game silhouette; ancient, emotionally non-human, monumental presence; design should feel like a manifestation rather than ordinary clothing. Keep the face, hair, age, build, signature prop and silhouette exactly consistent in every future image of this character. This request is for one standalone image/file only.</w:t>
            </w:r>
          </w:p>
        </w:tc>
      </w:tr>
    </w:tbl>
    <w:p>
      <w:pPr>
        <w:spacing w:after="40" w:before="0"/>
      </w:pPr>
    </w:p>
    <w:p>
      <w:pPr>
        <w:pStyle w:val="EntryHeading"/>
        <w:keepNext w:val="1"/>
      </w:pPr>
      <w:r>
        <w:rPr>
          <w:b/>
        </w:rPr>
        <w:t>007  Nharos</w:t>
      </w:r>
    </w:p>
    <w:p>
      <w:pPr>
        <w:pStyle w:val="Meta"/>
        <w:keepNext w:val="1"/>
      </w:pPr>
      <w:r>
        <w:t>Underworld sovereign  |  ART KIT: Cosmic/Underworld</w:t>
      </w:r>
    </w:p>
    <w:p>
      <w:pPr>
        <w:pStyle w:val="BodyCompact"/>
        <w:keepNext w:val="1"/>
      </w:pPr>
      <w:r>
        <w:rPr>
          <w:b/>
        </w:rPr>
        <w:t xml:space="preserve">APPEARANCE LOCK: </w:t>
      </w:r>
      <w:r>
        <w:t>Majestic rather than bestial; black, ash, ember, iron and smoke motifs; crowned silhouette; horns optional but kingly, never generic demon. Regal bearing and throne-associated design language.</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Nharos. Role: Underworld sovereign. Nharos is a majestic humanoid underworld sovereign, ancient and regal rather than monstrous. Use black iron, ash, ember-red glow and smoke in a crowned silhouette. Optional horns must read as part of a kingly crown structure, not generic demon horns. Give the figure a controlled ruler’s bearing, heavy mantle/armour shapes and subtle throne-like architectural geometry incorporated into the costume. The expression is dryly amused and remote, not feral. Underworld visual language: dead or metaphysical humanoid rather than generic zombie; charcoal, black iron, ash-grey, bruised violet and cold pale accents; worn remnants of the person’s old role remain readable. Use supernatural wear, wrong shadows or subtle spectral damage, but keep a clean game-character silhouette. Keep the face, hair, age, build, signature prop and silhouette exactly consistent in every future image of this character. This request is for one standalone image/file only.</w:t>
            </w:r>
          </w:p>
        </w:tc>
      </w:tr>
    </w:tbl>
    <w:p>
      <w:pPr>
        <w:spacing w:after="40" w:before="0"/>
      </w:pPr>
    </w:p>
    <w:p>
      <w:pPr>
        <w:pStyle w:val="EntryHeading"/>
        <w:keepNext w:val="1"/>
      </w:pPr>
      <w:r>
        <w:rPr>
          <w:b/>
        </w:rPr>
        <w:t>008  Ser Aldren March</w:t>
      </w:r>
    </w:p>
    <w:p>
      <w:pPr>
        <w:pStyle w:val="Meta"/>
        <w:keepNext w:val="1"/>
      </w:pPr>
      <w:r>
        <w:t>Mortal Leader 01 • Dawn Bloom border commander  |  ART KIT: Dawn Bloom</w:t>
      </w:r>
    </w:p>
    <w:p>
      <w:pPr>
        <w:pStyle w:val="BodyCompact"/>
        <w:keepNext w:val="1"/>
      </w:pPr>
      <w:r>
        <w:rPr>
          <w:b/>
        </w:rPr>
        <w:t xml:space="preserve">APPEARANCE LOCK: </w:t>
      </w:r>
      <w:r>
        <w:t>Young knight-captain with tawny hair, practical frontier armour, weathered but still young; signature green-grey cloak retained with Dawn Bloom violet/cream accents; little ornament.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Ser Aldren March. Role: Mortal Leader 01 • Dawn Bloom border commander. Aldren is a young, weathered knight-captain with tawny hair, an alert stern face and practical frontier armour. Preserve his green-grey cloak as a signature, but integrate it with Dawn Bloom plum/violet, cream and brass details: layered local underclothes, restrained embroidered edging and a small blossom-dawn insignia. Keep ornament sparse. He should look like a competent ordinary defender and a plausible future version of Pate or Trade, not an exotic warlord.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the face, hair, age, build, signature prop and silhouette exactly consistent in every future image of this character. This request is for one standalone image/file only.</w:t>
            </w:r>
          </w:p>
        </w:tc>
      </w:tr>
    </w:tbl>
    <w:p>
      <w:pPr>
        <w:spacing w:after="40" w:before="0"/>
      </w:pPr>
    </w:p>
    <w:p>
      <w:pPr>
        <w:pStyle w:val="EntryHeading"/>
        <w:keepNext w:val="1"/>
      </w:pPr>
      <w:r>
        <w:rPr>
          <w:b/>
        </w:rPr>
        <w:t>009  Abbess Yselle Marot</w:t>
      </w:r>
    </w:p>
    <w:p>
      <w:pPr>
        <w:pStyle w:val="Meta"/>
        <w:keepNext w:val="1"/>
      </w:pPr>
      <w:r>
        <w:t>Mortal Leader 02 • Dawn Bloom hospice abbess  |  ART KIT: Dawn Bloom</w:t>
      </w:r>
    </w:p>
    <w:p>
      <w:pPr>
        <w:pStyle w:val="BodyCompact"/>
        <w:keepNext w:val="1"/>
      </w:pPr>
      <w:r>
        <w:rPr>
          <w:b/>
        </w:rPr>
        <w:t xml:space="preserve">APPEARANCE LOCK: </w:t>
      </w:r>
      <w:r>
        <w:t>Middle-aged woman; silver-blonde/pale hair in braids, calm kind face and gentle posture. Practical medical robes and healer satchel/tools.</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Abbess Yselle Marot. Role: Mortal Leader 02 • Dawn Bloom hospice abbess. Yselle is a middle-aged Dawn Bloom abbess with silver-blonde pale hair braided neatly, a calm kind face and gentle steady posture. Dress her in practical cream medical robes layered with soft plum/violet shawls and modest brass-gold embroidery, adapted for real hospice work rather than ceremony. Include a healer’s satchel, bandage roll and one compact medical implement. She should look compassionate and capable, not fragile or glamorous.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the face, hair, age, build, signature prop and silhouette exactly consistent in every future image of this character. This request is for one standalone image/file only.</w:t>
            </w:r>
          </w:p>
        </w:tc>
      </w:tr>
    </w:tbl>
    <w:p>
      <w:pPr>
        <w:spacing w:after="40" w:before="0"/>
      </w:pPr>
    </w:p>
    <w:p>
      <w:pPr>
        <w:pStyle w:val="EntryHeading"/>
        <w:keepNext w:val="1"/>
      </w:pPr>
      <w:r>
        <w:rPr>
          <w:b/>
        </w:rPr>
        <w:t>010  Provost Corvin Sair</w:t>
      </w:r>
    </w:p>
    <w:p>
      <w:pPr>
        <w:pStyle w:val="Meta"/>
        <w:keepNext w:val="1"/>
      </w:pPr>
      <w:r>
        <w:t>Mortal Leader 03 • Dawn Bloom civic authority  |  ART KIT: Dawn Bloom</w:t>
      </w:r>
    </w:p>
    <w:p>
      <w:pPr>
        <w:pStyle w:val="BodyCompact"/>
        <w:keepNext w:val="1"/>
      </w:pPr>
      <w:r>
        <w:rPr>
          <w:b/>
        </w:rPr>
        <w:t xml:space="preserve">APPEARANCE LOCK: </w:t>
      </w:r>
      <w:r>
        <w:t>Neatly groomed adult man in rich but tasteful civic robes; rings, seals, ledger straps or expensive sash; pleasant smile that never fully earns trust.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Provost Corvin Sair. Role: Mortal Leader 03 • Dawn Bloom civic authority. Corvin is a neatly groomed adult Dawn Bloom civic ruler with an elegant narrow-to-average build, immaculate dark hair, well-kept facial hair or clean jaw, and a pleasant controlled smile that never quite becomes trustworthy. Give him rich but tasteful layered cream and deep-violet civic robes with brass/gold seal fittings, expensive sash, rings and a leather ledger strap. He should read as urbane merchant-governor, not priest or frontline warrior.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the face, hair, age, build, signature prop and silhouette exactly consistent in every future image of this character. This request is for one standalone image/file only.</w:t>
            </w:r>
          </w:p>
        </w:tc>
      </w:tr>
    </w:tbl>
    <w:p>
      <w:pPr>
        <w:spacing w:after="40" w:before="0"/>
      </w:pPr>
    </w:p>
    <w:p>
      <w:pPr>
        <w:pStyle w:val="EntryHeading"/>
        <w:keepNext w:val="1"/>
      </w:pPr>
      <w:r>
        <w:rPr>
          <w:b/>
        </w:rPr>
        <w:t>011  Warden Samiel Elow</w:t>
      </w:r>
    </w:p>
    <w:p>
      <w:pPr>
        <w:pStyle w:val="Meta"/>
        <w:keepNext w:val="1"/>
      </w:pPr>
      <w:r>
        <w:t>Mortal Leader 04 • Dawn Bloom shrine warden  |  ART KIT: Dawn Bloom</w:t>
      </w:r>
    </w:p>
    <w:p>
      <w:pPr>
        <w:pStyle w:val="BodyCompact"/>
        <w:keepNext w:val="1"/>
      </w:pPr>
      <w:r>
        <w:rPr>
          <w:b/>
        </w:rPr>
        <w:t xml:space="preserve">APPEARANCE LOCK: </w:t>
      </w:r>
      <w:r>
        <w:t>Lean serene adult man; dark curls or softly waved hair; blossom-patterned outer robe over simple working clothing; shrinekeeper elegance rather than wealth.</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Warden Samiel Elow. Role: Mortal Leader 04 • Dawn Bloom shrine warden. Samiel is a lean serene Dawn Bloom shrine warden with dark curls/soft waves, warm olive complexion and thoughtful gentle eyes. Dress him in simple practical working clothes under a long blossom-patterned plum outer robe with cream panels, modest brass fastenings and subtle teal only as a small plant-related accent. Add a small pruning or shrine-care tool rather than a weapon. His elegance comes from care and balance, not wealth.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the face, hair, age, build, signature prop and silhouette exactly consistent in every future image of this character. This request is for one standalone image/file only.</w:t>
            </w:r>
          </w:p>
        </w:tc>
      </w:tr>
    </w:tbl>
    <w:p>
      <w:pPr>
        <w:spacing w:after="40" w:before="0"/>
      </w:pPr>
    </w:p>
    <w:p>
      <w:pPr>
        <w:pStyle w:val="EntryHeading"/>
        <w:keepNext w:val="1"/>
      </w:pPr>
      <w:r>
        <w:rPr>
          <w:b/>
        </w:rPr>
        <w:t>012  Castellan Braska Morn</w:t>
      </w:r>
    </w:p>
    <w:p>
      <w:pPr>
        <w:pStyle w:val="Meta"/>
        <w:keepNext w:val="1"/>
      </w:pPr>
      <w:r>
        <w:t>Mortal Leader 05 • Dawn Bloom fortress castellan  |  ART KIT: Dawn Bloom</w:t>
      </w:r>
    </w:p>
    <w:p>
      <w:pPr>
        <w:pStyle w:val="BodyCompact"/>
        <w:keepNext w:val="1"/>
      </w:pPr>
      <w:r>
        <w:rPr>
          <w:b/>
        </w:rPr>
        <w:t xml:space="preserve">APPEARANCE LOCK: </w:t>
      </w:r>
      <w:r>
        <w:t>Stocky, blunt-featured, scarred adult; shaved or closely cropped head; heavy stone-coloured fortress armour; square immovable silhouette.</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Castellan Braska Morn. Role: Mortal Leader 05 • Dawn Bloom fortress castellan. Braska is a stocky, broad Dawn Bloom fortress commander with a shaved/closely cropped head, blunt weathered face and visible scars. Use heavy stone-grey fortress armour with plum underlayers, cream wraps and minimal brass Dawn Bloom marks. The armour should be practical, battered and blocky, giving a square immovable silhouette. No flowing priestly robes and no ornate fantasy spikes; he is built visually like a gate that learned to walk.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the face, hair, age, build, signature prop and silhouette exactly consistent in every future image of this character. This request is for one standalone image/file only.</w:t>
            </w:r>
          </w:p>
        </w:tc>
      </w:tr>
    </w:tbl>
    <w:p>
      <w:pPr>
        <w:spacing w:after="40" w:before="0"/>
      </w:pPr>
    </w:p>
    <w:p>
      <w:pPr>
        <w:pStyle w:val="EntryHeading"/>
        <w:keepNext w:val="1"/>
      </w:pPr>
      <w:r>
        <w:rPr>
          <w:b/>
        </w:rPr>
        <w:t>013  Canon Mirelle Avin</w:t>
      </w:r>
    </w:p>
    <w:p>
      <w:pPr>
        <w:pStyle w:val="Meta"/>
        <w:keepNext w:val="1"/>
      </w:pPr>
      <w:r>
        <w:t>Mortal Leader 06 • Dawn Bloom canon / scholar  |  ART KIT: Dawn Bloom</w:t>
      </w:r>
    </w:p>
    <w:p>
      <w:pPr>
        <w:pStyle w:val="BodyCompact"/>
        <w:keepNext w:val="1"/>
      </w:pPr>
      <w:r>
        <w:rPr>
          <w:b/>
        </w:rPr>
        <w:t xml:space="preserve">APPEARANCE LOCK: </w:t>
      </w:r>
      <w:r>
        <w:t>Fine-featured adult woman with controlled posture; pale scholar-cleric robes, manuscript belts, scroll cases and archival tools; theologian/historian/archivist blend.</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Canon Mirelle Avin. Role: Mortal Leader 06 • Dawn Bloom canon / scholar. Mirelle is a fine-featured Dawn Bloom scholar-cleric with a controlled upright posture and intelligent reserved expression. Give her pale cream scholar robes layered with deep aubergine panels, narrow gold/brass trim, manuscript belts, scroll cases, ink tools and archival gloves. Hair should be dark and precisely arranged, partly wrapped or pinned. She must read equally as theologian, historian and archivist, with no battle glamour.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the face, hair, age, build, signature prop and silhouette exactly consistent in every future image of this character. This request is for one standalone image/file only.</w:t>
            </w:r>
          </w:p>
        </w:tc>
      </w:tr>
    </w:tbl>
    <w:p>
      <w:pPr>
        <w:spacing w:after="40" w:before="0"/>
      </w:pPr>
    </w:p>
    <w:p>
      <w:pPr>
        <w:pStyle w:val="EntryHeading"/>
        <w:keepNext w:val="1"/>
      </w:pPr>
      <w:r>
        <w:rPr>
          <w:b/>
        </w:rPr>
        <w:t>014  Marshal Oren Talv</w:t>
      </w:r>
    </w:p>
    <w:p>
      <w:pPr>
        <w:pStyle w:val="Meta"/>
        <w:keepNext w:val="1"/>
      </w:pPr>
      <w:r>
        <w:t>Mortal Leader 07 • Dawn Bloom military marshal  |  ART KIT: Dawn Bloom</w:t>
      </w:r>
    </w:p>
    <w:p>
      <w:pPr>
        <w:pStyle w:val="BodyCompact"/>
        <w:keepNext w:val="1"/>
      </w:pPr>
      <w:r>
        <w:rPr>
          <w:b/>
        </w:rPr>
        <w:t xml:space="preserve">APPEARANCE LOCK: </w:t>
      </w:r>
      <w:r>
        <w:t>Gaunt veteran with tired eyes, worn layered armour, rust/maroon scarf, visible repairs and campaign wear; posture suggests years of lost sleep.</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Marshal Oren Talv. Role: Mortal Leader 07 • Dawn Bloom military marshal. Oren is a gaunt Dawn Bloom veteran marshal with tired deep-set eyes, lean weathered face and dark hair threaded with grey. Use repaired layered armour in dull iron/stone over cream and muted violet field cloth, with his signature rust-maroon scarf retained. Show visible stitching, replaced plates and long campaign wear. His posture is disciplined but exhausted, as if he has not slept properly in years.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the face, hair, age, build, signature prop and silhouette exactly consistent in every future image of this character. This request is for one standalone image/file only.</w:t>
            </w:r>
          </w:p>
        </w:tc>
      </w:tr>
    </w:tbl>
    <w:p>
      <w:pPr>
        <w:spacing w:after="40" w:before="0"/>
      </w:pPr>
    </w:p>
    <w:p>
      <w:pPr>
        <w:pStyle w:val="EntryHeading"/>
        <w:keepNext w:val="1"/>
      </w:pPr>
      <w:r>
        <w:rPr>
          <w:b/>
        </w:rPr>
        <w:t>015  Hierophant Lucain Serault</w:t>
      </w:r>
    </w:p>
    <w:p>
      <w:pPr>
        <w:pStyle w:val="Meta"/>
        <w:keepNext w:val="1"/>
      </w:pPr>
      <w:r>
        <w:t>Mortal Leader 08 • Dawn Bloom Holy Land authority  |  ART KIT: Dawn Bloom</w:t>
      </w:r>
    </w:p>
    <w:p>
      <w:pPr>
        <w:pStyle w:val="BodyCompact"/>
        <w:keepNext w:val="1"/>
      </w:pPr>
      <w:r>
        <w:rPr>
          <w:b/>
        </w:rPr>
        <w:t xml:space="preserve">APPEARANCE LOCK: </w:t>
      </w:r>
      <w:r>
        <w:t>Elderly but imposing; tall narrow build; white hair or partly bald crown with long remaining hair; gold-cream ceremonial vestments; parchment-and-stone severity.</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Hierophant Lucain Serault. Role: Mortal Leader 08 • Dawn Bloom Holy Land authority. Lucain is an elderly but imposing tall, narrow Dawn Bloom hierophant with white hair around a partly bald crown, a severe parchment-and-stone face and unwavering calm. Dress him in formal gold-cream ceremonial vestments with a deep-purple stole/mantle and restrained blossom-dawn geometry, layered in a grounded Middle Eastern/West Asian-inspired clerical silhouette. He should look authoritative through austerity, not jewels or excess.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the face, hair, age, build, signature prop and silhouette exactly consistent in every future image of this character. This request is for one standalone image/file only.</w:t>
            </w:r>
          </w:p>
        </w:tc>
      </w:tr>
    </w:tbl>
    <w:p>
      <w:pPr>
        <w:spacing w:after="40" w:before="0"/>
      </w:pPr>
    </w:p>
    <w:p>
      <w:pPr>
        <w:pStyle w:val="EntryHeading"/>
        <w:keepNext w:val="1"/>
      </w:pPr>
      <w:r>
        <w:rPr>
          <w:b/>
        </w:rPr>
        <w:t>016  Chaplain Aeric Solm</w:t>
      </w:r>
    </w:p>
    <w:p>
      <w:pPr>
        <w:pStyle w:val="Meta"/>
        <w:keepNext w:val="1"/>
      </w:pPr>
      <w:r>
        <w:t>Recurring True Light cleric / reserve caretaker  |  ART KIT: True Light</w:t>
      </w:r>
    </w:p>
    <w:p>
      <w:pPr>
        <w:pStyle w:val="BodyCompact"/>
        <w:keepNext w:val="1"/>
      </w:pPr>
      <w:r>
        <w:rPr>
          <w:b/>
        </w:rPr>
        <w:t xml:space="preserve">APPEARANCE LOCK: </w:t>
      </w:r>
      <w:r>
        <w:t>Soft-eyed approachable adult man; warm worn travelling robes, field shrine, satchel and practical relief supplies; never grand ecclesiastical clothing.</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Chaplain Aeric Solm. Role: Recurring True Light cleric / reserve caretaker. Aeric is a soft-eyed approachable True Light chaplain, an adult man with a kind weathered face and practical traveller’s build. Dress him in worn ivory and pale-blue travelling clerical layers with a navy shoulder wrap, simple silver clasp and scuffed boots rather than grand vestments. Include a compact field shrine/prayer object, satchel, bandages and ordinary relief supplies. His design should feel useful and humane before it feels religious. True Light visual language: white/European medieval-crusader visual read; cool royal blue, navy, ivory and white with weathered steel, silver and muted leather; very restrained gold accents. Use practical western-medieval gambeson, mail, tabard, cloak and fitted field gear appropriate to role. Keep the faction sun/radiance motif geometric and subtle. No red-dominant palette. Keep the face, hair, age, build, signature prop and silhouette exactly consistent in every future image of this character. This request is for one standalone image/file only.</w:t>
            </w:r>
          </w:p>
        </w:tc>
      </w:tr>
    </w:tbl>
    <w:p>
      <w:pPr>
        <w:spacing w:after="40" w:before="0"/>
      </w:pPr>
    </w:p>
    <w:p>
      <w:pPr>
        <w:pStyle w:val="EntryHeading"/>
        <w:keepNext w:val="1"/>
      </w:pPr>
      <w:r>
        <w:rPr>
          <w:b/>
        </w:rPr>
        <w:t>017  Dame Rhoswen Vey</w:t>
      </w:r>
    </w:p>
    <w:p>
      <w:pPr>
        <w:pStyle w:val="Meta"/>
        <w:keepNext w:val="1"/>
      </w:pPr>
      <w:r>
        <w:t>Recurring True Light crusader / moral foil  |  ART KIT: True Light</w:t>
      </w:r>
    </w:p>
    <w:p>
      <w:pPr>
        <w:pStyle w:val="BodyCompact"/>
        <w:keepNext w:val="1"/>
      </w:pPr>
      <w:r>
        <w:rPr>
          <w:b/>
        </w:rPr>
        <w:t xml:space="preserve">APPEARANCE LOCK: </w:t>
      </w:r>
      <w:r>
        <w:t>Athletic adult woman; practical heavy armour, severe/tightly bound hairstyle, strong disciplined silhouette, minimal ornament; visually the hardened crusader Aimon might become.</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Dame Rhoswen Vey. Role: Recurring True Light crusader / moral foil. Rhoswen is an athletic adult True Light crusader with a severe tightly bound hairstyle, hard focused eyes and a strong disciplined silhouette. Give her practical heavy western-medieval armour over white-and-navy gambeson/tabard layers, weathered steel, blue cloak fragments and only minimal silver/gold insignia. Equipment is meticulously maintained and functional. Pose her controlled and battle-ready, not cruel: she should look like the hardened crusader Aimon could become if he never questioned the system. True Light visual language: white/European medieval-crusader visual read; cool royal blue, navy, ivory and white with weathered steel, silver and muted leather; very restrained gold accents. Use practical western-medieval gambeson, mail, tabard, cloak and fitted field gear appropriate to role. Keep the faction sun/radiance motif geometric and subtle. No red-dominant palette. Keep the face, hair, age, build, signature prop and silhouette exactly consistent in every future image of this character. This request is for one standalone image/file only.</w:t>
            </w:r>
          </w:p>
        </w:tc>
      </w:tr>
    </w:tbl>
    <w:p>
      <w:pPr>
        <w:spacing w:after="40" w:before="0"/>
      </w:pPr>
    </w:p>
    <w:p>
      <w:r>
        <w:br w:type="page"/>
      </w:r>
    </w:p>
    <w:p>
      <w:pPr>
        <w:pStyle w:val="SectionHeading"/>
      </w:pPr>
      <w:r>
        <w:t>SECTION 2 — NAMED MORTAL-WORLD TRAINERS (75)</w:t>
      </w:r>
    </w:p>
    <w:p>
      <w:pPr>
        <w:pStyle w:val="BodyCompact"/>
      </w:pPr>
      <w:r>
        <w:t>Faction assignment here is an art-direction inference from chapter location, role and existing project visual work. Checklist 04 keeps class and faction as separate data concepts, so ambiguous criminals, merchants and freelancers are marked neutral/local rather than being forced into a religious uniform. Named identity details below are new portrait locks created for visual consistency and can be revised explicitly if a later story document gives a conflicting description.</w:t>
      </w:r>
    </w:p>
    <w:p>
      <w:pPr>
        <w:pStyle w:val="EntryHeading"/>
        <w:keepNext w:val="1"/>
      </w:pPr>
      <w:r>
        <w:rPr>
          <w:b/>
        </w:rPr>
        <w:t>018  Instructor Beric</w:t>
      </w:r>
    </w:p>
    <w:p>
      <w:pPr>
        <w:pStyle w:val="Meta"/>
        <w:keepNext w:val="1"/>
      </w:pPr>
      <w:r>
        <w:t>TRN-C01-001  |  Instructor  |  CLASS: Soldier  |  ART KIT: True Light</w:t>
      </w:r>
    </w:p>
    <w:p>
      <w:pPr>
        <w:pStyle w:val="BodyCompact"/>
        <w:keepNext w:val="1"/>
      </w:pPr>
      <w:r>
        <w:rPr>
          <w:b/>
        </w:rPr>
        <w:t xml:space="preserve">APPEARANCE LOCK: </w:t>
      </w:r>
      <w:r>
        <w:t>early 40s; square-jawed, dirty-blond hair cut short, clean-shaven, broad instructor build. functional military gambeson and mail or lamellar appropriate to faction, shield or spear/sword, field belt and practical boots; disciplined stance. Use the True Light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Instructor Beric (TRN-C01-001), Instructor; canonical trainer class: Soldier. Lock this individual appearance: early 40s; square-jawed, dirty-blond hair cut short, clean-shaven, broad instructor build. Role-specific costume/gear: functional military gambeson and mail or lamellar appropriate to faction, shield or spear/sword, field belt and practical boots; disciplined stance. True Light visual language: white/European medieval-crusader visual read; cool royal blue, navy, ivory and white with weathered steel, silver and muted leather; very restrained gold accents. Use practical western-medieval gambeson, mail, tabard, cloak and fitted field gear appropriate to role. Keep the faction sun/radiance motif geometric and subtle. No red-dominant palette.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019  Recruit Elsen</w:t>
      </w:r>
    </w:p>
    <w:p>
      <w:pPr>
        <w:pStyle w:val="Meta"/>
        <w:keepNext w:val="1"/>
      </w:pPr>
      <w:r>
        <w:t>TRN-C01-002  |  Recruit  |  CLASS: Recruit  |  ART KIT: True Light</w:t>
      </w:r>
    </w:p>
    <w:p>
      <w:pPr>
        <w:pStyle w:val="BodyCompact"/>
        <w:keepNext w:val="1"/>
      </w:pPr>
      <w:r>
        <w:rPr>
          <w:b/>
        </w:rPr>
        <w:t xml:space="preserve">APPEARANCE LOCK: </w:t>
      </w:r>
      <w:r>
        <w:t>late teens; slim youthful face, straight medium-brown hair falling over the brow, slightly oversized issued gear. simple issued gambeson or cloth uniform, basic belt kit, spear or short sword, slightly ill-fitting equipment and uncertain but determined stance. Use the True Light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Recruit Elsen (TRN-C01-002), Recruit; canonical trainer class: Recruit. Lock this individual appearance: late teens; slim youthful face, straight medium-brown hair falling over the brow, slightly oversized issued gear. Role-specific costume/gear: simple issued gambeson or cloth uniform, basic belt kit, spear or short sword, slightly ill-fitting equipment and uncertain but determined stance. True Light visual language: white/European medieval-crusader visual read; cool royal blue, navy, ivory and white with weathered steel, silver and muted leather; very restrained gold accents. Use practical western-medieval gambeson, mail, tabard, cloak and fitted field gear appropriate to role. Keep the faction sun/radiance motif geometric and subtle. No red-dominant palette.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020  Scout Maela</w:t>
      </w:r>
    </w:p>
    <w:p>
      <w:pPr>
        <w:pStyle w:val="Meta"/>
        <w:keepNext w:val="1"/>
      </w:pPr>
      <w:r>
        <w:t>TRN-C01-003  |  Scout  |  CLASS: Scout  |  ART KIT: True Light</w:t>
      </w:r>
    </w:p>
    <w:p>
      <w:pPr>
        <w:pStyle w:val="BodyCompact"/>
        <w:keepNext w:val="1"/>
      </w:pPr>
      <w:r>
        <w:rPr>
          <w:b/>
        </w:rPr>
        <w:t xml:space="preserve">APPEARANCE LOCK: </w:t>
      </w:r>
      <w:r>
        <w:t>mid 20s; freckled fair face, chestnut-brown ponytail, lean runner build, keen grey eyes. light layered field clothing, short weather cloak, map pouch, compact bow or walking spear, binocular-like sighting tube or route markers; alert scanning posture. Use the True Light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Scout Maela (TRN-C01-003), Scout; canonical trainer class: Scout. Lock this individual appearance: mid 20s; freckled fair face, chestnut-brown ponytail, lean runner build, keen grey eyes. Role-specific costume/gear: light layered field clothing, short weather cloak, map pouch, compact bow or walking spear, binocular-like sighting tube or route markers; alert scanning posture. True Light visual language: white/European medieval-crusader visual read; cool royal blue, navy, ivory and white with weathered steel, silver and muted leather; very restrained gold accents. Use practical western-medieval gambeson, mail, tabard, cloak and fitted field gear appropriate to role. Keep the faction sun/radiance motif geometric and subtle. No red-dominant palette.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021  Scout Rell</w:t>
      </w:r>
    </w:p>
    <w:p>
      <w:pPr>
        <w:pStyle w:val="Meta"/>
        <w:keepNext w:val="1"/>
      </w:pPr>
      <w:r>
        <w:t>TRN-C02-001  |  Scout  |  CLASS: Scout  |  ART KIT: True Light</w:t>
      </w:r>
    </w:p>
    <w:p>
      <w:pPr>
        <w:pStyle w:val="BodyCompact"/>
        <w:keepNext w:val="1"/>
      </w:pPr>
      <w:r>
        <w:rPr>
          <w:b/>
        </w:rPr>
        <w:t xml:space="preserve">APPEARANCE LOCK: </w:t>
      </w:r>
      <w:r>
        <w:t>mid 20s; pale angular face, dark-brown tousled hair, narrow athletic build, alert blue-grey eyes. light layered field clothing, short weather cloak, map pouch, compact bow or walking spear, binocular-like sighting tube or route markers; alert scanning posture. Use the True Light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Scout Rell (TRN-C02-001), Scout; canonical trainer class: Scout. Lock this individual appearance: mid 20s; pale angular face, dark-brown tousled hair, narrow athletic build, alert blue-grey eyes. Role-specific costume/gear: light layered field clothing, short weather cloak, map pouch, compact bow or walking spear, binocular-like sighting tube or route markers; alert scanning posture. True Light visual language: white/European medieval-crusader visual read; cool royal blue, navy, ivory and white with weathered steel, silver and muted leather; very restrained gold accents. Use practical western-medieval gambeson, mail, tabard, cloak and fitted field gear appropriate to role. Keep the faction sun/radiance motif geometric and subtle. No red-dominant palette.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022  Soldier Varo</w:t>
      </w:r>
    </w:p>
    <w:p>
      <w:pPr>
        <w:pStyle w:val="Meta"/>
        <w:keepNext w:val="1"/>
      </w:pPr>
      <w:r>
        <w:t>TRN-C02-002  |  Soldier  |  CLASS: Soldier  |  ART KIT: True Light</w:t>
      </w:r>
    </w:p>
    <w:p>
      <w:pPr>
        <w:pStyle w:val="BodyCompact"/>
        <w:keepNext w:val="1"/>
      </w:pPr>
      <w:r>
        <w:rPr>
          <w:b/>
        </w:rPr>
        <w:t xml:space="preserve">APPEARANCE LOCK: </w:t>
      </w:r>
      <w:r>
        <w:t>early 30s; sturdy build, medium-brown hair, short beard, broken-looking left canine tooth visible when grimacing. functional military gambeson and mail or lamellar appropriate to faction, shield or spear/sword, field belt and practical boots; disciplined stance. Use the True Light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Soldier Varo (TRN-C02-002), Soldier; canonical trainer class: Soldier. Lock this individual appearance: early 30s; sturdy build, medium-brown hair, short beard, broken-looking left canine tooth visible when grimacing. Role-specific costume/gear: functional military gambeson and mail or lamellar appropriate to faction, shield or spear/sword, field belt and practical boots; disciplined stance. True Light visual language: white/European medieval-crusader visual read; cool royal blue, navy, ivory and white with weathered steel, silver and muted leather; very restrained gold accents. Use practical western-medieval gambeson, mail, tabard, cloak and fitted field gear appropriate to role. Keep the faction sun/radiance motif geometric and subtle. No red-dominant palette.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023  Hunter Neris</w:t>
      </w:r>
    </w:p>
    <w:p>
      <w:pPr>
        <w:pStyle w:val="Meta"/>
        <w:keepNext w:val="1"/>
      </w:pPr>
      <w:r>
        <w:t>TRN-C02-003  |  Hunter  |  CLASS: Hunter  |  ART KIT: True Light</w:t>
      </w:r>
    </w:p>
    <w:p>
      <w:pPr>
        <w:pStyle w:val="BodyCompact"/>
        <w:keepNext w:val="1"/>
      </w:pPr>
      <w:r>
        <w:rPr>
          <w:b/>
        </w:rPr>
        <w:t xml:space="preserve">APPEARANCE LOCK: </w:t>
      </w:r>
      <w:r>
        <w:t>late 20s; fair skin, black-brown bob tied back at the nape, sharp green-grey eyes, lean outdoors build. weathered leather and cloth, hood or scarf, bow or short spear, quiver, field knife and tracking pouches; quiet watchful posture. Use the True Light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Hunter Neris (TRN-C02-003), Hunter; canonical trainer class: Hunter. Lock this individual appearance: late 20s; fair skin, black-brown bob tied back at the nape, sharp green-grey eyes, lean outdoors build. Role-specific costume/gear: weathered leather and cloth, hood or scarf, bow or short spear, quiver, field knife and tracking pouches; quiet watchful posture. True Light visual language: white/European medieval-crusader visual read; cool royal blue, navy, ivory and white with weathered steel, silver and muted leather; very restrained gold accents. Use practical western-medieval gambeson, mail, tabard, cloak and fitted field gear appropriate to role. Keep the faction sun/radiance motif geometric and subtle. No red-dominant palette.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024  Officer Halven</w:t>
      </w:r>
    </w:p>
    <w:p>
      <w:pPr>
        <w:pStyle w:val="Meta"/>
        <w:keepNext w:val="1"/>
      </w:pPr>
      <w:r>
        <w:t>TRN-C02-004  |  Officer  |  CLASS: Officer  |  ART KIT: True Light</w:t>
      </w:r>
    </w:p>
    <w:p>
      <w:pPr>
        <w:pStyle w:val="BodyCompact"/>
        <w:keepNext w:val="1"/>
      </w:pPr>
      <w:r>
        <w:rPr>
          <w:b/>
        </w:rPr>
        <w:t xml:space="preserve">APPEARANCE LOCK: </w:t>
      </w:r>
      <w:r>
        <w:t>mid 30s; fair, blond hair swept neatly back, clean-shaven narrow face, controlled upright posture. cleaner fitted military layers, rank clasp, sword, gloves, map/document case and controlled commanding posture; ornament limited to rank. Use the True Light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Officer Halven (TRN-C02-004), Officer; canonical trainer class: Officer. Lock this individual appearance: mid 30s; fair, blond hair swept neatly back, clean-shaven narrow face, controlled upright posture. Role-specific costume/gear: cleaner fitted military layers, rank clasp, sword, gloves, map/document case and controlled commanding posture; ornament limited to rank. True Light visual language: white/European medieval-crusader visual read; cool royal blue, navy, ivory and white with weathered steel, silver and muted leather; very restrained gold accents. Use practical western-medieval gambeson, mail, tabard, cloak and fitted field gear appropriate to role. Keep the faction sun/radiance motif geometric and subtle. No red-dominant palette.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025  Sapper Corren</w:t>
      </w:r>
    </w:p>
    <w:p>
      <w:pPr>
        <w:pStyle w:val="Meta"/>
        <w:keepNext w:val="1"/>
      </w:pPr>
      <w:r>
        <w:t>TRN-C02-005  |  Sapper  |  CLASS: Siege Engineer  |  ART KIT: True Light</w:t>
      </w:r>
    </w:p>
    <w:p>
      <w:pPr>
        <w:pStyle w:val="BodyCompact"/>
        <w:keepNext w:val="1"/>
      </w:pPr>
      <w:r>
        <w:rPr>
          <w:b/>
        </w:rPr>
        <w:t xml:space="preserve">APPEARANCE LOCK: </w:t>
      </w:r>
      <w:r>
        <w:t>early 30s; fair with copper-red hair, short beard, compact muscular build, protective goggles pushed up on forehead. reinforced work coat over protective armour, gloves, tool roll, measuring cord, goggles or eye protection and a compact hammer/pry tool; technical practical stance. Use the True Light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Sapper Corren (TRN-C02-005), Sapper; canonical trainer class: Siege Engineer. Lock this individual appearance: early 30s; fair with copper-red hair, short beard, compact muscular build, protective goggles pushed up on forehead. Role-specific costume/gear: reinforced work coat over protective armour, gloves, tool roll, measuring cord, goggles or eye protection and a compact hammer/pry tool; technical practical stance. True Light visual language: white/European medieval-crusader visual read; cool royal blue, navy, ivory and white with weathered steel, silver and muted leather; very restrained gold accents. Use practical western-medieval gambeson, mail, tabard, cloak and fitted field gear appropriate to role. Keep the faction sun/radiance motif geometric and subtle. No red-dominant palette.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026  Guard Ysarn</w:t>
      </w:r>
    </w:p>
    <w:p>
      <w:pPr>
        <w:pStyle w:val="Meta"/>
        <w:keepNext w:val="1"/>
      </w:pPr>
      <w:r>
        <w:t>TRN-C02-006  |  Guard  |  CLASS: Soldier  |  ART KIT: True Light</w:t>
      </w:r>
    </w:p>
    <w:p>
      <w:pPr>
        <w:pStyle w:val="BodyCompact"/>
        <w:keepNext w:val="1"/>
      </w:pPr>
      <w:r>
        <w:rPr>
          <w:b/>
        </w:rPr>
        <w:t xml:space="preserve">APPEARANCE LOCK: </w:t>
      </w:r>
      <w:r>
        <w:t>early 40s; tall heavy build, shaved head, pale skin, scar through lower lip, stoic expression. functional military gambeson and mail or lamellar appropriate to faction, shield or spear/sword, field belt and practical boots; disciplined stance. Use the True Light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Guard Ysarn (TRN-C02-006), Guard; canonical trainer class: Soldier. Lock this individual appearance: early 40s; tall heavy build, shaved head, pale skin, scar through lower lip, stoic expression. Role-specific costume/gear: functional military gambeson and mail or lamellar appropriate to faction, shield or spear/sword, field belt and practical boots; disciplined stance. True Light visual language: white/European medieval-crusader visual read; cool royal blue, navy, ivory and white with weathered steel, silver and muted leather; very restrained gold accents. Use practical western-medieval gambeson, mail, tabard, cloak and fitted field gear appropriate to role. Keep the faction sun/radiance motif geometric and subtle. No red-dominant palette.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027  Beastkeeper Selka</w:t>
      </w:r>
    </w:p>
    <w:p>
      <w:pPr>
        <w:pStyle w:val="Meta"/>
        <w:keepNext w:val="1"/>
      </w:pPr>
      <w:r>
        <w:t>TRN-C02-007  |  Beastkeeper  |  CLASS: Beastkeeper  |  ART KIT: True Light</w:t>
      </w:r>
    </w:p>
    <w:p>
      <w:pPr>
        <w:pStyle w:val="BodyCompact"/>
        <w:keepNext w:val="1"/>
      </w:pPr>
      <w:r>
        <w:rPr>
          <w:b/>
        </w:rPr>
        <w:t xml:space="preserve">APPEARANCE LOCK: </w:t>
      </w:r>
      <w:r>
        <w:t>early 30s; fair, long chestnut braid, broad cheekbones, strong forearms, calm direct gaze. durable layered field gear, reinforced gloves, rope leads, feed pouch, grooming hook and whistle; calm confident animal-handler posture, but no animal appears in the image. Use the True Light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Beastkeeper Selka (TRN-C02-007), Beastkeeper; canonical trainer class: Beastkeeper. Lock this individual appearance: early 30s; fair, long chestnut braid, broad cheekbones, strong forearms, calm direct gaze. Role-specific costume/gear: durable layered field gear, reinforced gloves, rope leads, feed pouch, grooming hook and whistle; calm confident animal-handler posture, but no animal appears in the image. True Light visual language: white/European medieval-crusader visual read; cool royal blue, navy, ivory and white with weathered steel, silver and muted leather; very restrained gold accents. Use practical western-medieval gambeson, mail, tabard, cloak and fitted field gear appropriate to role. Keep the faction sun/radiance motif geometric and subtle. No red-dominant palette.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028  Veteran Brann</w:t>
      </w:r>
    </w:p>
    <w:p>
      <w:pPr>
        <w:pStyle w:val="Meta"/>
        <w:keepNext w:val="1"/>
      </w:pPr>
      <w:r>
        <w:t>TRN-C02-008  |  Veteran  |  CLASS: Veteran  |  ART KIT: Dawn Bloom</w:t>
      </w:r>
    </w:p>
    <w:p>
      <w:pPr>
        <w:pStyle w:val="BodyCompact"/>
        <w:keepNext w:val="1"/>
      </w:pPr>
      <w:r>
        <w:rPr>
          <w:b/>
        </w:rPr>
        <w:t xml:space="preserve">APPEARANCE LOCK: </w:t>
      </w:r>
      <w:r>
        <w:t>mid 40s; olive skin, rugged dark beard, deep-set brown eyes, purple patterned headwrap, broad veteran build. heavily repaired but well-maintained field kit, scars, worn cloak, practical weapon and mixed old/new equipment; confident economical stance.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Veteran Brann (TRN-C02-008), Veteran; canonical trainer class: Veteran. Lock this individual appearance: mid 40s; olive skin, rugged dark beard, deep-set brown eyes, purple patterned headwrap, broad veteran build. Role-specific costume/gear: heavily repaired but well-maintained field kit, scars, worn cloak, practical weapon and mixed old/new equipment; confident economical stance.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029  Ferryman Pella</w:t>
      </w:r>
    </w:p>
    <w:p>
      <w:pPr>
        <w:pStyle w:val="Meta"/>
        <w:keepNext w:val="1"/>
      </w:pPr>
      <w:r>
        <w:t>TRN-C02-009  |  Ferryman  |  CLASS: Ferryman  |  ART KIT: Dawn Bloom</w:t>
      </w:r>
    </w:p>
    <w:p>
      <w:pPr>
        <w:pStyle w:val="BodyCompact"/>
        <w:keepNext w:val="1"/>
      </w:pPr>
      <w:r>
        <w:rPr>
          <w:b/>
        </w:rPr>
        <w:t xml:space="preserve">APPEARANCE LOCK: </w:t>
      </w:r>
      <w:r>
        <w:t>early 30s; olive skin, dark wavy hair partly covered by a plum headscarf, strong riverworker shoulders, calm dark eyes. water-worn layered clothing, rolled sleeves or secured robe hems, rope coil, boat pole or oar, waterproof satchel and sturdy river footwear.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Ferryman Pella (TRN-C02-009), Ferryman; canonical trainer class: Ferryman. Lock this individual appearance: early 30s; olive skin, dark wavy hair partly covered by a plum headscarf, strong riverworker shoulders, calm dark eyes. Role-specific costume/gear: water-worn layered clothing, rolled sleeves or secured robe hems, rope coil, boat pole or oar, waterproof satchel and sturdy river footwear.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030  Guard Ansel</w:t>
      </w:r>
    </w:p>
    <w:p>
      <w:pPr>
        <w:pStyle w:val="Meta"/>
        <w:keepNext w:val="1"/>
      </w:pPr>
      <w:r>
        <w:t>TRN-C03-001  |  Guard  |  CLASS: Soldier  |  ART KIT: Dawn Bloom</w:t>
      </w:r>
    </w:p>
    <w:p>
      <w:pPr>
        <w:pStyle w:val="BodyCompact"/>
        <w:keepNext w:val="1"/>
      </w:pPr>
      <w:r>
        <w:rPr>
          <w:b/>
        </w:rPr>
        <w:t xml:space="preserve">APPEARANCE LOCK: </w:t>
      </w:r>
      <w:r>
        <w:t>early 30s; tan-olive skin, short dark hair and trimmed beard, solid build, stern thoughtful gaze. functional military gambeson and mail or lamellar appropriate to faction, shield or spear/sword, field belt and practical boots; disciplined stance.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Guard Ansel (TRN-C03-001), Guard; canonical trainer class: Soldier. Lock this individual appearance: early 30s; tan-olive skin, short dark hair and trimmed beard, solid build, stern thoughtful gaze. Role-specific costume/gear: functional military gambeson and mail or lamellar appropriate to faction, shield or spear/sword, field belt and practical boots; disciplined stance.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031  Ferryman Mera</w:t>
      </w:r>
    </w:p>
    <w:p>
      <w:pPr>
        <w:pStyle w:val="Meta"/>
        <w:keepNext w:val="1"/>
      </w:pPr>
      <w:r>
        <w:t>TRN-C03-002  |  Ferryman  |  CLASS: Ferryman  |  ART KIT: Dawn Bloom</w:t>
      </w:r>
    </w:p>
    <w:p>
      <w:pPr>
        <w:pStyle w:val="BodyCompact"/>
        <w:keepNext w:val="1"/>
      </w:pPr>
      <w:r>
        <w:rPr>
          <w:b/>
        </w:rPr>
        <w:t xml:space="preserve">APPEARANCE LOCK: </w:t>
      </w:r>
      <w:r>
        <w:t>late 20s; warm olive skin, long dark wavy hair under a practical violet scarf, athletic riverworker build, confident smile. water-worn layered clothing, rolled sleeves or secured robe hems, rope coil, boat pole or oar, waterproof satchel and sturdy river footwear.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Ferryman Mera (TRN-C03-002), Ferryman; canonical trainer class: Ferryman. Lock this individual appearance: late 20s; warm olive skin, long dark wavy hair under a practical violet scarf, athletic riverworker build, confident smile. Role-specific costume/gear: water-worn layered clothing, rolled sleeves or secured robe hems, rope coil, boat pole or oar, waterproof satchel and sturdy river footwear.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032  Hospitaller Ione</w:t>
      </w:r>
    </w:p>
    <w:p>
      <w:pPr>
        <w:pStyle w:val="Meta"/>
        <w:keepNext w:val="1"/>
      </w:pPr>
      <w:r>
        <w:t>TRN-C03-003  |  Hospitaller  |  CLASS: Hospitaller  |  ART KIT: Dawn Bloom</w:t>
      </w:r>
    </w:p>
    <w:p>
      <w:pPr>
        <w:pStyle w:val="BodyCompact"/>
        <w:keepNext w:val="1"/>
      </w:pPr>
      <w:r>
        <w:rPr>
          <w:b/>
        </w:rPr>
        <w:t xml:space="preserve">APPEARANCE LOCK: </w:t>
      </w:r>
      <w:r>
        <w:t>early 40s; light olive skin, gentle oval face, dark hair mostly under a cream-and-violet veil, steady brown eyes. medical-practical robes or coat, satchel, bandage roll, vials, gloves and one staff or walking rod; calm clinical posture.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Hospitaller Ione (TRN-C03-003), Hospitaller; canonical trainer class: Hospitaller. Lock this individual appearance: early 40s; light olive skin, gentle oval face, dark hair mostly under a cream-and-violet veil, steady brown eyes. Role-specific costume/gear: medical-practical robes or coat, satchel, bandage roll, vials, gloves and one staff or walking rod; calm clinical posture.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033  Pilgrim Tomas</w:t>
      </w:r>
    </w:p>
    <w:p>
      <w:pPr>
        <w:pStyle w:val="Meta"/>
        <w:keepNext w:val="1"/>
      </w:pPr>
      <w:r>
        <w:t>TRN-C03-004  |  Pilgrim  |  CLASS: Pilgrim  |  ART KIT: Dawn Bloom</w:t>
      </w:r>
    </w:p>
    <w:p>
      <w:pPr>
        <w:pStyle w:val="BodyCompact"/>
        <w:keepNext w:val="1"/>
      </w:pPr>
      <w:r>
        <w:rPr>
          <w:b/>
        </w:rPr>
        <w:t xml:space="preserve">APPEARANCE LOCK: </w:t>
      </w:r>
      <w:r>
        <w:t>early 50s; sun-browned olive skin, curly dark hair greying at temples, short beard, lean road-worn build. travel-stained layered robes, hood or wrapped scarf, staff, small satchel, water flask and devotional token; tired but purposeful posture.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Pilgrim Tomas (TRN-C03-004), Pilgrim; canonical trainer class: Pilgrim. Lock this individual appearance: early 50s; sun-browned olive skin, curly dark hair greying at temples, short beard, lean road-worn build. Role-specific costume/gear: travel-stained layered robes, hood or wrapped scarf, staff, small satchel, water flask and devotional token; tired but purposeful posture.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034  Smuggler Jarek</w:t>
      </w:r>
    </w:p>
    <w:p>
      <w:pPr>
        <w:pStyle w:val="Meta"/>
        <w:keepNext w:val="1"/>
      </w:pPr>
      <w:r>
        <w:t>TRN-C03-005  |  Smuggler  |  CLASS: Smuggler  |  ART KIT: Neutral local</w:t>
      </w:r>
    </w:p>
    <w:p>
      <w:pPr>
        <w:pStyle w:val="BodyCompact"/>
        <w:keepNext w:val="1"/>
      </w:pPr>
      <w:r>
        <w:rPr>
          <w:b/>
        </w:rPr>
        <w:t xml:space="preserve">APPEARANCE LOCK: </w:t>
      </w:r>
      <w:r>
        <w:t>mid 20s; lean olive-skinned man, messy black hair under a dark plum scarf, sharp eyes, faint crooked smirk. layered practical clothes with concealed pockets, rope, satchel, small blade and one contraband-looking sealed packet; guarded mobile posture. Use the Neutral local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Smuggler Jarek (TRN-C03-005), Smuggler; canonical trainer class: Smuggler. Lock this individual appearance: mid 20s; lean olive-skinned man, messy black hair under a dark plum scarf, sharp eyes, faint crooked smirk. Role-specific costume/gear: layered practical clothes with concealed pockets, rope, satchel, small blade and one contraband-looking sealed packet; guarded mobile posture. Neutral/local visual language: culturally native to the Dawn Bloom regions without a formal religious uniform; sand, brown, charcoal, muted plum and worn cream with practical local layered clothing. Avoid strong True Light insignia or formal Dawn Bloom priestly symbols; a small violet or brass cultural accent is fine.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035  Field Nurse Selene</w:t>
      </w:r>
    </w:p>
    <w:p>
      <w:pPr>
        <w:pStyle w:val="Meta"/>
        <w:keepNext w:val="1"/>
      </w:pPr>
      <w:r>
        <w:t>TRN-C03-006  |  Field Nurse  |  CLASS: Hospitaller  |  ART KIT: Dawn Bloom</w:t>
      </w:r>
    </w:p>
    <w:p>
      <w:pPr>
        <w:pStyle w:val="BodyCompact"/>
        <w:keepNext w:val="1"/>
      </w:pPr>
      <w:r>
        <w:rPr>
          <w:b/>
        </w:rPr>
        <w:t xml:space="preserve">APPEARANCE LOCK: </w:t>
      </w:r>
      <w:r>
        <w:t>late 20s; olive skin, dark hair braided beneath a pale-violet headwrap, gentle but focused expression, slim practical build. medical-practical robes or coat, satchel, bandage roll, vials, gloves and one staff or walking rod; calm clinical posture.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Field Nurse Selene (TRN-C03-006), Field Nurse; canonical trainer class: Hospitaller. Lock this individual appearance: late 20s; olive skin, dark hair braided beneath a pale-violet headwrap, gentle but focused expression, slim practical build. Role-specific costume/gear: medical-practical robes or coat, satchel, bandage roll, vials, gloves and one staff or walking rod; calm clinical posture.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036  Officer Reth</w:t>
      </w:r>
    </w:p>
    <w:p>
      <w:pPr>
        <w:pStyle w:val="Meta"/>
        <w:keepNext w:val="1"/>
      </w:pPr>
      <w:r>
        <w:t>TRN-C03-007  |  Officer  |  CLASS: Officer  |  ART KIT: Dawn Bloom</w:t>
      </w:r>
    </w:p>
    <w:p>
      <w:pPr>
        <w:pStyle w:val="BodyCompact"/>
        <w:keepNext w:val="1"/>
      </w:pPr>
      <w:r>
        <w:rPr>
          <w:b/>
        </w:rPr>
        <w:t xml:space="preserve">APPEARANCE LOCK: </w:t>
      </w:r>
      <w:r>
        <w:t>late 30s; olive skin, dark hair cropped close at sides, neat trimmed beard, long composed face, tall upright posture. cleaner fitted military layers, rank clasp, sword, gloves, map/document case and controlled commanding posture; ornament limited to rank.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Officer Reth (TRN-C03-007), Officer; canonical trainer class: Officer. Lock this individual appearance: late 30s; olive skin, dark hair cropped close at sides, neat trimmed beard, long composed face, tall upright posture. Role-specific costume/gear: cleaner fitted military layers, rank clasp, sword, gloves, map/document case and controlled commanding posture; ornament limited to rank.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037  Shrine Keeper Elia</w:t>
      </w:r>
    </w:p>
    <w:p>
      <w:pPr>
        <w:pStyle w:val="Meta"/>
        <w:keepNext w:val="1"/>
      </w:pPr>
      <w:r>
        <w:t>TRN-C03-008  |  Shrine Keeper  |  CLASS: Shrine Keeper  |  ART KIT: Dawn Bloom</w:t>
      </w:r>
    </w:p>
    <w:p>
      <w:pPr>
        <w:pStyle w:val="BodyCompact"/>
        <w:keepNext w:val="1"/>
      </w:pPr>
      <w:r>
        <w:rPr>
          <w:b/>
        </w:rPr>
        <w:t xml:space="preserve">APPEARANCE LOCK: </w:t>
      </w:r>
      <w:r>
        <w:t>mid 20s; olive skin, dark hair under a violet hooded veil, calm almond-shaped eyes, delicate but grounded build. layered devotional clothing, censer or lantern, keys/charms and a staff or ritual tool; composed grounded posture.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Shrine Keeper Elia (TRN-C03-008), Shrine Keeper; canonical trainer class: Shrine Keeper. Lock this individual appearance: mid 20s; olive skin, dark hair under a violet hooded veil, calm almond-shaped eyes, delicate but grounded build. Role-specific costume/gear: layered devotional clothing, censer or lantern, keys/charms and a staff or ritual tool; composed grounded posture.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038  Riverhand Marrec</w:t>
      </w:r>
    </w:p>
    <w:p>
      <w:pPr>
        <w:pStyle w:val="Meta"/>
        <w:keepNext w:val="1"/>
      </w:pPr>
      <w:r>
        <w:t>TRN-C03-009  |  Riverhand  |  CLASS: Riverhand  |  ART KIT: Dawn Bloom</w:t>
      </w:r>
    </w:p>
    <w:p>
      <w:pPr>
        <w:pStyle w:val="BodyCompact"/>
        <w:keepNext w:val="1"/>
      </w:pPr>
      <w:r>
        <w:rPr>
          <w:b/>
        </w:rPr>
        <w:t xml:space="preserve">APPEARANCE LOCK: </w:t>
      </w:r>
      <w:r>
        <w:t>early 40s; weathered tan-olive skin, dark hair with grey at temples, rough beard, strong rope-worker hands. rolled or secured work layers, long pole, rope coil, hook, waterproof pouch and river-worn boots; strong practical posture.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Riverhand Marrec (TRN-C03-009), Riverhand; canonical trainer class: Riverhand. Lock this individual appearance: early 40s; weathered tan-olive skin, dark hair with grey at temples, rough beard, strong rope-worker hands. Role-specific costume/gear: rolled or secured work layers, long pole, rope coil, hook, waterproof pouch and river-worn boots; strong practical posture.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039  Caravan Guard Tovin</w:t>
      </w:r>
    </w:p>
    <w:p>
      <w:pPr>
        <w:pStyle w:val="Meta"/>
        <w:keepNext w:val="1"/>
      </w:pPr>
      <w:r>
        <w:t>TRN-C04-001  |  Caravan Guard  |  CLASS: Soldier  |  ART KIT: Dawn Bloom</w:t>
      </w:r>
    </w:p>
    <w:p>
      <w:pPr>
        <w:pStyle w:val="BodyCompact"/>
        <w:keepNext w:val="1"/>
      </w:pPr>
      <w:r>
        <w:rPr>
          <w:b/>
        </w:rPr>
        <w:t xml:space="preserve">APPEARANCE LOCK: </w:t>
      </w:r>
      <w:r>
        <w:t>mid 30s; olive skin, close dark beard, wrapped plum headcloth, tall sturdy build, watchful eyes. functional military gambeson and mail or lamellar appropriate to faction, shield or spear/sword, field belt and practical boots; disciplined stance.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Caravan Guard Tovin (TRN-C04-001), Caravan Guard; canonical trainer class: Soldier. Lock this individual appearance: mid 30s; olive skin, close dark beard, wrapped plum headcloth, tall sturdy build, watchful eyes. Role-specific costume/gear: functional military gambeson and mail or lamellar appropriate to faction, shield or spear/sword, field belt and practical boots; disciplined stance.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040  Merchant Sella</w:t>
      </w:r>
    </w:p>
    <w:p>
      <w:pPr>
        <w:pStyle w:val="Meta"/>
        <w:keepNext w:val="1"/>
      </w:pPr>
      <w:r>
        <w:t>TRN-C04-002  |  Merchant  |  CLASS: Merchant  |  ART KIT: Neutral local</w:t>
      </w:r>
    </w:p>
    <w:p>
      <w:pPr>
        <w:pStyle w:val="BodyCompact"/>
        <w:keepNext w:val="1"/>
      </w:pPr>
      <w:r>
        <w:rPr>
          <w:b/>
        </w:rPr>
        <w:t xml:space="preserve">APPEARANCE LOCK: </w:t>
      </w:r>
      <w:r>
        <w:t>early 40s; warm olive complexion, dark hair in a low wrapped bun, arched brows, elegant practical bearing. well-kept layered clothing with ledger pouch, coin purse, seal tags and a compact goods satchel; alert appraising posture rather than combat bravado. Use the Neutral local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Merchant Sella (TRN-C04-002), Merchant; canonical trainer class: Merchant. Lock this individual appearance: early 40s; warm olive complexion, dark hair in a low wrapped bun, arched brows, elegant practical bearing. Role-specific costume/gear: well-kept layered clothing with ledger pouch, coin purse, seal tags and a compact goods satchel; alert appraising posture rather than combat bravado. Neutral/local visual language: culturally native to the Dawn Bloom regions without a formal religious uniform; sand, brown, charcoal, muted plum and worn cream with practical local layered clothing. Avoid strong True Light insignia or formal Dawn Bloom priestly symbols; a small violet or brass cultural accent is fine.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041  Smuggler Caro</w:t>
      </w:r>
    </w:p>
    <w:p>
      <w:pPr>
        <w:pStyle w:val="Meta"/>
        <w:keepNext w:val="1"/>
      </w:pPr>
      <w:r>
        <w:t>TRN-C04-003  |  Smuggler  |  CLASS: Smuggler  |  ART KIT: Neutral local</w:t>
      </w:r>
    </w:p>
    <w:p>
      <w:pPr>
        <w:pStyle w:val="BodyCompact"/>
        <w:keepNext w:val="1"/>
      </w:pPr>
      <w:r>
        <w:rPr>
          <w:b/>
        </w:rPr>
        <w:t xml:space="preserve">APPEARANCE LOCK: </w:t>
      </w:r>
      <w:r>
        <w:t>late 20s; light olive skin, curly black hair, narrow moustache, slim quick build, amused guarded expression. layered practical clothes with concealed pockets, rope, satchel, small blade and one contraband-looking sealed packet; guarded mobile posture. Use the Neutral local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Smuggler Caro (TRN-C04-003), Smuggler; canonical trainer class: Smuggler. Lock this individual appearance: late 20s; light olive skin, curly black hair, narrow moustache, slim quick build, amused guarded expression. Role-specific costume/gear: layered practical clothes with concealed pockets, rope, satchel, small blade and one contraband-looking sealed packet; guarded mobile posture. Neutral/local visual language: culturally native to the Dawn Bloom regions without a formal religious uniform; sand, brown, charcoal, muted plum and worn cream with practical local layered clothing. Avoid strong True Light insignia or formal Dawn Bloom priestly symbols; a small violet or brass cultural accent is fine.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042  Mercenary Joss</w:t>
      </w:r>
    </w:p>
    <w:p>
      <w:pPr>
        <w:pStyle w:val="Meta"/>
        <w:keepNext w:val="1"/>
      </w:pPr>
      <w:r>
        <w:t>TRN-C04-004  |  Mercenary  |  CLASS: Outlaw  |  ART KIT: Neutral local</w:t>
      </w:r>
    </w:p>
    <w:p>
      <w:pPr>
        <w:pStyle w:val="BodyCompact"/>
        <w:keepNext w:val="1"/>
      </w:pPr>
      <w:r>
        <w:rPr>
          <w:b/>
        </w:rPr>
        <w:t xml:space="preserve">APPEARANCE LOCK: </w:t>
      </w:r>
      <w:r>
        <w:t>mid 30s; medium tan skin, shaved sides with dark topknot, thick stubble, powerful shoulders, old knife scar on cheek. patched dark travel gear, scarf, belts, hidden knife and light scavenged armour; loose opportunistic posture. Use the Neutral local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Mercenary Joss (TRN-C04-004), Mercenary; canonical trainer class: Outlaw. Lock this individual appearance: mid 30s; medium tan skin, shaved sides with dark topknot, thick stubble, powerful shoulders, old knife scar on cheek. Role-specific costume/gear: patched dark travel gear, scarf, belts, hidden knife and light scavenged armour; loose opportunistic posture. Neutral/local visual language: culturally native to the Dawn Bloom regions without a formal religious uniform; sand, brown, charcoal, muted plum and worn cream with practical local layered clothing. Avoid strong True Light insignia or formal Dawn Bloom priestly symbols; a small violet or brass cultural accent is fine.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043  Ledger Guard Perrin</w:t>
      </w:r>
    </w:p>
    <w:p>
      <w:pPr>
        <w:pStyle w:val="Meta"/>
        <w:keepNext w:val="1"/>
      </w:pPr>
      <w:r>
        <w:t>TRN-C04-005  |  Ledger Guard  |  CLASS: Officer  |  ART KIT: Dawn Bloom</w:t>
      </w:r>
    </w:p>
    <w:p>
      <w:pPr>
        <w:pStyle w:val="BodyCompact"/>
        <w:keepNext w:val="1"/>
      </w:pPr>
      <w:r>
        <w:rPr>
          <w:b/>
        </w:rPr>
        <w:t xml:space="preserve">APPEARANCE LOCK: </w:t>
      </w:r>
      <w:r>
        <w:t>early 40s; olive skin, neat black hair with first grey at temples, square beard, heavier civic-guard build. cleaner fitted military layers, rank clasp, sword, gloves, map/document case and controlled commanding posture; ornament limited to rank.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Ledger Guard Perrin (TRN-C04-005), Ledger Guard; canonical trainer class: Officer. Lock this individual appearance: early 40s; olive skin, neat black hair with first grey at temples, square beard, heavier civic-guard build. Role-specific costume/gear: cleaner fitted military layers, rank clasp, sword, gloves, map/document case and controlled commanding posture; ornament limited to rank.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044  Fixer Vael</w:t>
      </w:r>
    </w:p>
    <w:p>
      <w:pPr>
        <w:pStyle w:val="Meta"/>
        <w:keepNext w:val="1"/>
      </w:pPr>
      <w:r>
        <w:t>TRN-C04-006  |  Fixer  |  CLASS: Smuggler  |  ART KIT: Neutral local</w:t>
      </w:r>
    </w:p>
    <w:p>
      <w:pPr>
        <w:pStyle w:val="BodyCompact"/>
        <w:keepNext w:val="1"/>
      </w:pPr>
      <w:r>
        <w:rPr>
          <w:b/>
        </w:rPr>
        <w:t xml:space="preserve">APPEARANCE LOCK: </w:t>
      </w:r>
      <w:r>
        <w:t>late 20s; olive skin, short dark curly hair, narrow clever face, quick hands, one brass ear cuff. layered practical clothes with concealed pockets, rope, satchel, small blade and one contraband-looking sealed packet; guarded mobile posture. Use the Neutral local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Fixer Vael (TRN-C04-006), Fixer; canonical trainer class: Smuggler. Lock this individual appearance: late 20s; olive skin, short dark curly hair, narrow clever face, quick hands, one brass ear cuff. Role-specific costume/gear: layered practical clothes with concealed pockets, rope, satchel, small blade and one contraband-looking sealed packet; guarded mobile posture. Neutral/local visual language: culturally native to the Dawn Bloom regions without a formal religious uniform; sand, brown, charcoal, muted plum and worn cream with practical local layered clothing. Avoid strong True Light insignia or formal Dawn Bloom priestly symbols; a small violet or brass cultural accent is fine.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045  Captain Niva</w:t>
      </w:r>
    </w:p>
    <w:p>
      <w:pPr>
        <w:pStyle w:val="Meta"/>
        <w:keepNext w:val="1"/>
      </w:pPr>
      <w:r>
        <w:t>TRN-C04-007  |  Smuggler Captain  |  CLASS: Smuggler  |  ART KIT: Neutral local</w:t>
      </w:r>
    </w:p>
    <w:p>
      <w:pPr>
        <w:pStyle w:val="BodyCompact"/>
        <w:keepNext w:val="1"/>
      </w:pPr>
      <w:r>
        <w:rPr>
          <w:b/>
        </w:rPr>
        <w:t xml:space="preserve">APPEARANCE LOCK: </w:t>
      </w:r>
      <w:r>
        <w:t>mid 30s; deep olive complexion, long black braid wrapped with plum cord, scar at right eyebrow, confident compact build. layered practical clothes with concealed pockets, rope, satchel, small blade and one contraband-looking sealed packet; guarded mobile posture. Use the Neutral local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Captain Niva (TRN-C04-007), Smuggler Captain; canonical trainer class: Smuggler. Lock this individual appearance: mid 30s; deep olive complexion, long black braid wrapped with plum cord, scar at right eyebrow, confident compact build. Role-specific costume/gear: layered practical clothes with concealed pockets, rope, satchel, small blade and one contraband-looking sealed packet; guarded mobile posture. Neutral/local visual language: culturally native to the Dawn Bloom regions without a formal religious uniform; sand, brown, charcoal, muted plum and worn cream with practical local layered clothing. Avoid strong True Light insignia or formal Dawn Bloom priestly symbols; a small violet or brass cultural accent is fine.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046  Relic Broker Ors</w:t>
      </w:r>
    </w:p>
    <w:p>
      <w:pPr>
        <w:pStyle w:val="Meta"/>
        <w:keepNext w:val="1"/>
      </w:pPr>
      <w:r>
        <w:t>TRN-C04-008  |  Relic Broker  |  CLASS: Relic Seeker  |  ART KIT: Neutral local</w:t>
      </w:r>
    </w:p>
    <w:p>
      <w:pPr>
        <w:pStyle w:val="BodyCompact"/>
        <w:keepNext w:val="1"/>
      </w:pPr>
      <w:r>
        <w:rPr>
          <w:b/>
        </w:rPr>
        <w:t xml:space="preserve">APPEARANCE LOCK: </w:t>
      </w:r>
      <w:r>
        <w:t>early 50s; weathered olive skin, salt-and-pepper beard, receding dark hair under wrapped cap, long-fingered scholar-merchant build. travel-worn scholar-adventurer layers, protected relic case, lantern, gloves, rope, notes and compact weapon; curious wary posture. Use the Neutral local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Relic Broker Ors (TRN-C04-008), Relic Broker; canonical trainer class: Relic Seeker. Lock this individual appearance: early 50s; weathered olive skin, salt-and-pepper beard, receding dark hair under wrapped cap, long-fingered scholar-merchant build. Role-specific costume/gear: travel-worn scholar-adventurer layers, protected relic case, lantern, gloves, rope, notes and compact weapon; curious wary posture. Neutral/local visual language: culturally native to the Dawn Bloom regions without a formal religious uniform; sand, brown, charcoal, muted plum and worn cream with practical local layered clothing. Avoid strong True Light insignia or formal Dawn Bloom priestly symbols; a small violet or brass cultural accent is fine.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047  Orchard Keeper Rene</w:t>
      </w:r>
    </w:p>
    <w:p>
      <w:pPr>
        <w:pStyle w:val="Meta"/>
        <w:keepNext w:val="1"/>
      </w:pPr>
      <w:r>
        <w:t>TRN-C05-001  |  Orchard Keeper  |  CLASS: Orchard Keeper  |  ART KIT: Dawn Bloom</w:t>
      </w:r>
    </w:p>
    <w:p>
      <w:pPr>
        <w:pStyle w:val="BodyCompact"/>
        <w:keepNext w:val="1"/>
      </w:pPr>
      <w:r>
        <w:rPr>
          <w:b/>
        </w:rPr>
        <w:t xml:space="preserve">APPEARANCE LOCK: </w:t>
      </w:r>
      <w:r>
        <w:t>late 40s; sun-warmed olive skin, curly brown hair touched with grey, broad friendly face, sturdy work build. work robes or tunic with pruning hook, gloves, woven fruit pouch and weather cloak; patient sturdy stance.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Orchard Keeper Rene (TRN-C05-001), Orchard Keeper; canonical trainer class: Orchard Keeper. Lock this individual appearance: late 40s; sun-warmed olive skin, curly brown hair touched with grey, broad friendly face, sturdy work build. Role-specific costume/gear: work robes or tunic with pruning hook, gloves, woven fruit pouch and weather cloak; patient sturdy stance.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048  Pilgrim Ada</w:t>
      </w:r>
    </w:p>
    <w:p>
      <w:pPr>
        <w:pStyle w:val="Meta"/>
        <w:keepNext w:val="1"/>
      </w:pPr>
      <w:r>
        <w:t>TRN-C05-002  |  Pilgrim  |  CLASS: Pilgrim  |  ART KIT: Dawn Bloom</w:t>
      </w:r>
    </w:p>
    <w:p>
      <w:pPr>
        <w:pStyle w:val="BodyCompact"/>
        <w:keepNext w:val="1"/>
      </w:pPr>
      <w:r>
        <w:rPr>
          <w:b/>
        </w:rPr>
        <w:t xml:space="preserve">APPEARANCE LOCK: </w:t>
      </w:r>
      <w:r>
        <w:t>early 30s; medium olive skin, dark hair in two low braids beneath plum scarf, thoughtful eyes, lean traveller build. travel-stained layered robes, hood or wrapped scarf, staff, small satchel, water flask and devotional token; tired but purposeful posture.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Pilgrim Ada (TRN-C05-002), Pilgrim; canonical trainer class: Pilgrim. Lock this individual appearance: early 30s; medium olive skin, dark hair in two low braids beneath plum scarf, thoughtful eyes, lean traveller build. Role-specific costume/gear: travel-stained layered robes, hood or wrapped scarf, staff, small satchel, water flask and devotional token; tired but purposeful posture.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049  Shrine Guard Lucen</w:t>
      </w:r>
    </w:p>
    <w:p>
      <w:pPr>
        <w:pStyle w:val="Meta"/>
        <w:keepNext w:val="1"/>
      </w:pPr>
      <w:r>
        <w:t>TRN-C05-003  |  Shrine Guard  |  CLASS: Shrine Keeper  |  ART KIT: Dawn Bloom</w:t>
      </w:r>
    </w:p>
    <w:p>
      <w:pPr>
        <w:pStyle w:val="BodyCompact"/>
        <w:keepNext w:val="1"/>
      </w:pPr>
      <w:r>
        <w:rPr>
          <w:b/>
        </w:rPr>
        <w:t xml:space="preserve">APPEARANCE LOCK: </w:t>
      </w:r>
      <w:r>
        <w:t>mid 30s; olive skin, clean-shaven angular face, black hair tied at nape, disciplined medium build. layered devotional clothing, censer or lantern, keys/charms and a staff or ritual tool; composed grounded posture.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Shrine Guard Lucen (TRN-C05-003), Shrine Guard; canonical trainer class: Shrine Keeper. Lock this individual appearance: mid 30s; olive skin, clean-shaven angular face, black hair tied at nape, disciplined medium build. Role-specific costume/gear: layered devotional clothing, censer or lantern, keys/charms and a staff or ritual tool; composed grounded posture.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050  Hunter Mirek</w:t>
      </w:r>
    </w:p>
    <w:p>
      <w:pPr>
        <w:pStyle w:val="Meta"/>
        <w:keepNext w:val="1"/>
      </w:pPr>
      <w:r>
        <w:t>TRN-C05-004  |  Hunter  |  CLASS: Hunter  |  ART KIT: Neutral local</w:t>
      </w:r>
    </w:p>
    <w:p>
      <w:pPr>
        <w:pStyle w:val="BodyCompact"/>
        <w:keepNext w:val="1"/>
      </w:pPr>
      <w:r>
        <w:rPr>
          <w:b/>
        </w:rPr>
        <w:t xml:space="preserve">APPEARANCE LOCK: </w:t>
      </w:r>
      <w:r>
        <w:t>early 30s; tan skin, dark shaggy hair, short beard, long-limbed hunter build, pale scar across one forearm. weathered leather and cloth, hood or scarf, bow or short spear, quiver, field knife and tracking pouches; quiet watchful posture. Use the Neutral local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Hunter Mirek (TRN-C05-004), Hunter; canonical trainer class: Hunter. Lock this individual appearance: early 30s; tan skin, dark shaggy hair, short beard, long-limbed hunter build, pale scar across one forearm. Role-specific costume/gear: weathered leather and cloth, hood or scarf, bow or short spear, quiver, field knife and tracking pouches; quiet watchful posture. Neutral/local visual language: culturally native to the Dawn Bloom regions without a formal religious uniform; sand, brown, charcoal, muted plum and worn cream with practical local layered clothing. Avoid strong True Light insignia or formal Dawn Bloom priestly symbols; a small violet or brass cultural accent is fine.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051  Grove Warden Sera</w:t>
      </w:r>
    </w:p>
    <w:p>
      <w:pPr>
        <w:pStyle w:val="Meta"/>
        <w:keepNext w:val="1"/>
      </w:pPr>
      <w:r>
        <w:t>TRN-C05-005  |  Grove Warden  |  CLASS: Shrine Keeper  |  ART KIT: Dawn Bloom</w:t>
      </w:r>
    </w:p>
    <w:p>
      <w:pPr>
        <w:pStyle w:val="BodyCompact"/>
        <w:keepNext w:val="1"/>
      </w:pPr>
      <w:r>
        <w:rPr>
          <w:b/>
        </w:rPr>
        <w:t xml:space="preserve">APPEARANCE LOCK: </w:t>
      </w:r>
      <w:r>
        <w:t>early 50s; olive skin, silver-streaked black hair wrapped in a loose violet scarf, lined kind face, compact sturdy build. layered devotional clothing, censer or lantern, keys/charms and a staff or ritual tool; composed grounded posture.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Grove Warden Sera (TRN-C05-005), Grove Warden; canonical trainer class: Shrine Keeper. Lock this individual appearance: early 50s; olive skin, silver-streaked black hair wrapped in a loose violet scarf, lined kind face, compact sturdy build. Role-specific costume/gear: layered devotional clothing, censer or lantern, keys/charms and a staff or ritual tool; composed grounded posture.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052  Peacekeeper Olan</w:t>
      </w:r>
    </w:p>
    <w:p>
      <w:pPr>
        <w:pStyle w:val="Meta"/>
        <w:keepNext w:val="1"/>
      </w:pPr>
      <w:r>
        <w:t>TRN-C05-006  |  Peacekeeper  |  CLASS: Chaplain  |  ART KIT: Dawn Bloom</w:t>
      </w:r>
    </w:p>
    <w:p>
      <w:pPr>
        <w:pStyle w:val="BodyCompact"/>
        <w:keepNext w:val="1"/>
      </w:pPr>
      <w:r>
        <w:rPr>
          <w:b/>
        </w:rPr>
        <w:t xml:space="preserve">APPEARANCE LOCK: </w:t>
      </w:r>
      <w:r>
        <w:t>mid 40s; light olive skin, bald crown with close dark-grey beard, soft steady eyes, average reassuring build. worn clerical travelling layers, small portable shrine or prayer object, satchel and civilian relief supplies; approachable non-grand posture.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Peacekeeper Olan (TRN-C05-006), Peacekeeper; canonical trainer class: Chaplain. Lock this individual appearance: mid 40s; light olive skin, bald crown with close dark-grey beard, soft steady eyes, average reassuring build. Role-specific costume/gear: worn clerical travelling layers, small portable shrine or prayer object, satchel and civilian relief supplies; approachable non-grand posture.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053  Relic Keeper Noa</w:t>
      </w:r>
    </w:p>
    <w:p>
      <w:pPr>
        <w:pStyle w:val="Meta"/>
        <w:keepNext w:val="1"/>
      </w:pPr>
      <w:r>
        <w:t>TRN-C05-007  |  Relic Keeper  |  CLASS: Relic Seeker  |  ART KIT: Dawn Bloom</w:t>
      </w:r>
    </w:p>
    <w:p>
      <w:pPr>
        <w:pStyle w:val="BodyCompact"/>
        <w:keepNext w:val="1"/>
      </w:pPr>
      <w:r>
        <w:rPr>
          <w:b/>
        </w:rPr>
        <w:t xml:space="preserve">APPEARANCE LOCK: </w:t>
      </w:r>
      <w:r>
        <w:t>early 40s; olive complexion, dark hair in a severe braided coil, high cheekbones, analytical brown eyes, tall slim build. travel-worn scholar-adventurer layers, protected relic case, lantern, gloves, rope, notes and compact weapon; curious wary posture.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Relic Keeper Noa (TRN-C05-007), Relic Keeper; canonical trainer class: Relic Seeker. Lock this individual appearance: early 40s; olive complexion, dark hair in a severe braided coil, high cheekbones, analytical brown eyes, tall slim build. Role-specific costume/gear: travel-worn scholar-adventurer layers, protected relic case, lantern, gloves, rope, notes and compact weapon; curious wary posture.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054  Veteran Vaun</w:t>
      </w:r>
    </w:p>
    <w:p>
      <w:pPr>
        <w:pStyle w:val="Meta"/>
        <w:keepNext w:val="1"/>
      </w:pPr>
      <w:r>
        <w:t>TRN-C05-008  |  Veteran  |  CLASS: Veteran  |  ART KIT: Dawn Bloom</w:t>
      </w:r>
    </w:p>
    <w:p>
      <w:pPr>
        <w:pStyle w:val="BodyCompact"/>
        <w:keepNext w:val="1"/>
      </w:pPr>
      <w:r>
        <w:rPr>
          <w:b/>
        </w:rPr>
        <w:t xml:space="preserve">APPEARANCE LOCK: </w:t>
      </w:r>
      <w:r>
        <w:t>mid 50s; dark olive skin, close-cropped salt-and-pepper hair and beard, weathered face, heavy old-soldier build. heavily repaired but well-maintained field kit, scars, worn cloak, practical weapon and mixed old/new equipment; confident economical stance.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Veteran Vaun (TRN-C05-008), Veteran; canonical trainer class: Veteran. Lock this individual appearance: mid 50s; dark olive skin, close-cropped salt-and-pepper hair and beard, weathered face, heavy old-soldier build. Role-specific costume/gear: heavily repaired but well-maintained field kit, scars, worn cloak, practical weapon and mixed old/new equipment; confident economical stance.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055  Quarry Guard Dorr</w:t>
      </w:r>
    </w:p>
    <w:p>
      <w:pPr>
        <w:pStyle w:val="Meta"/>
        <w:keepNext w:val="1"/>
      </w:pPr>
      <w:r>
        <w:t>TRN-C06-001  |  Quarry Guard  |  CLASS: Quarry Worker  |  ART KIT: Dawn Bloom</w:t>
      </w:r>
    </w:p>
    <w:p>
      <w:pPr>
        <w:pStyle w:val="BodyCompact"/>
        <w:keepNext w:val="1"/>
      </w:pPr>
      <w:r>
        <w:rPr>
          <w:b/>
        </w:rPr>
        <w:t xml:space="preserve">APPEARANCE LOCK: </w:t>
      </w:r>
      <w:r>
        <w:t>early 40s; dust-tanned olive skin, shaved head, thick black beard, very broad forearms and shoulders. dusty heavy work clothes, reinforced gloves, stone hammer or pick, rope and protective shoulder wrap; broad grounded stance.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Quarry Guard Dorr (TRN-C06-001), Quarry Guard; canonical trainer class: Quarry Worker. Lock this individual appearance: early 40s; dust-tanned olive skin, shaved head, thick black beard, very broad forearms and shoulders. Role-specific costume/gear: dusty heavy work clothes, reinforced gloves, stone hammer or pick, rope and protective shoulder wrap; broad grounded stance.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056  Sapper Helka</w:t>
      </w:r>
    </w:p>
    <w:p>
      <w:pPr>
        <w:pStyle w:val="Meta"/>
        <w:keepNext w:val="1"/>
      </w:pPr>
      <w:r>
        <w:t>TRN-C06-002  |  Sapper  |  CLASS: Siege Engineer  |  ART KIT: Dawn Bloom</w:t>
      </w:r>
    </w:p>
    <w:p>
      <w:pPr>
        <w:pStyle w:val="BodyCompact"/>
        <w:keepNext w:val="1"/>
      </w:pPr>
      <w:r>
        <w:rPr>
          <w:b/>
        </w:rPr>
        <w:t xml:space="preserve">APPEARANCE LOCK: </w:t>
      </w:r>
      <w:r>
        <w:t>mid 30s; olive skin, dark curly hair tied high under protective scarf, square jaw, compact muscular build. reinforced work coat over protective armour, gloves, tool roll, measuring cord, goggles or eye protection and a compact hammer/pry tool; technical practical stance.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Sapper Helka (TRN-C06-002), Sapper; canonical trainer class: Siege Engineer. Lock this individual appearance: mid 30s; olive skin, dark curly hair tied high under protective scarf, square jaw, compact muscular build. Role-specific costume/gear: reinforced work coat over protective armour, gloves, tool roll, measuring cord, goggles or eye protection and a compact hammer/pry tool; technical practical stance.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057  Overseer Malk</w:t>
      </w:r>
    </w:p>
    <w:p>
      <w:pPr>
        <w:pStyle w:val="Meta"/>
        <w:keepNext w:val="1"/>
      </w:pPr>
      <w:r>
        <w:t>TRN-C06-003  |  Overseer  |  CLASS: Officer  |  ART KIT: Dawn Bloom</w:t>
      </w:r>
    </w:p>
    <w:p>
      <w:pPr>
        <w:pStyle w:val="BodyCompact"/>
        <w:keepNext w:val="1"/>
      </w:pPr>
      <w:r>
        <w:rPr>
          <w:b/>
        </w:rPr>
        <w:t xml:space="preserve">APPEARANCE LOCK: </w:t>
      </w:r>
      <w:r>
        <w:t>early 50s; olive skin, greying black hair combed back, severe long moustache, tall lean administrative build. cleaner fitted military layers, rank clasp, sword, gloves, map/document case and controlled commanding posture; ornament limited to rank.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Overseer Malk (TRN-C06-003), Overseer; canonical trainer class: Officer. Lock this individual appearance: early 50s; olive skin, greying black hair combed back, severe long moustache, tall lean administrative build. Role-specific costume/gear: cleaner fitted military layers, rank clasp, sword, gloves, map/document case and controlled commanding posture; ornament limited to rank.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058  Prison Guard Veer</w:t>
      </w:r>
    </w:p>
    <w:p>
      <w:pPr>
        <w:pStyle w:val="Meta"/>
        <w:keepNext w:val="1"/>
      </w:pPr>
      <w:r>
        <w:t>TRN-C06-004  |  Prison Guard  |  CLASS: Soldier  |  ART KIT: Dawn Bloom</w:t>
      </w:r>
    </w:p>
    <w:p>
      <w:pPr>
        <w:pStyle w:val="BodyCompact"/>
        <w:keepNext w:val="1"/>
      </w:pPr>
      <w:r>
        <w:rPr>
          <w:b/>
        </w:rPr>
        <w:t xml:space="preserve">APPEARANCE LOCK: </w:t>
      </w:r>
      <w:r>
        <w:t>mid 30s; medium olive skin, short black hair, clean jaw, broken nose, thick-necked guard build. functional military gambeson and mail or lamellar appropriate to faction, shield or spear/sword, field belt and practical boots; disciplined stance.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Prison Guard Veer (TRN-C06-004), Prison Guard; canonical trainer class: Soldier. Lock this individual appearance: mid 30s; medium olive skin, short black hair, clean jaw, broken nose, thick-necked guard build. Role-specific costume/gear: functional military gambeson and mail or lamellar appropriate to faction, shield or spear/sword, field belt and practical boots; disciplined stance.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059  Mason Edda</w:t>
      </w:r>
    </w:p>
    <w:p>
      <w:pPr>
        <w:pStyle w:val="Meta"/>
        <w:keepNext w:val="1"/>
      </w:pPr>
      <w:r>
        <w:t>TRN-C06-005  |  Mason  |  CLASS: Mason  |  ART KIT: Dawn Bloom</w:t>
      </w:r>
    </w:p>
    <w:p>
      <w:pPr>
        <w:pStyle w:val="BodyCompact"/>
        <w:keepNext w:val="1"/>
      </w:pPr>
      <w:r>
        <w:rPr>
          <w:b/>
        </w:rPr>
        <w:t xml:space="preserve">APPEARANCE LOCK: </w:t>
      </w:r>
      <w:r>
        <w:t>late 40s; sun-browned olive skin, dark hair streaked grey in a wrapped bun, strong jaw, powerful craftsworker arms. stone-dusted apron or layered work coat, mallet, chisel roll, measuring line and reinforced boots; precise craftsman posture.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Mason Edda (TRN-C06-005), Mason; canonical trainer class: Mason. Lock this individual appearance: late 40s; sun-browned olive skin, dark hair streaked grey in a wrapped bun, strong jaw, powerful craftsworker arms. Role-specific costume/gear: stone-dusted apron or layered work coat, mallet, chisel roll, measuring line and reinforced boots; precise craftsman posture.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060  Officer Sorn</w:t>
      </w:r>
    </w:p>
    <w:p>
      <w:pPr>
        <w:pStyle w:val="Meta"/>
        <w:keepNext w:val="1"/>
      </w:pPr>
      <w:r>
        <w:t>TRN-C06-006  |  Officer  |  CLASS: Officer  |  ART KIT: Dawn Bloom</w:t>
      </w:r>
    </w:p>
    <w:p>
      <w:pPr>
        <w:pStyle w:val="BodyCompact"/>
        <w:keepNext w:val="1"/>
      </w:pPr>
      <w:r>
        <w:rPr>
          <w:b/>
        </w:rPr>
        <w:t xml:space="preserve">APPEARANCE LOCK: </w:t>
      </w:r>
      <w:r>
        <w:t>early 40s; olive complexion, short dark hair with silver at temples, neat beard, rectangular face, disciplined posture. cleaner fitted military layers, rank clasp, sword, gloves, map/document case and controlled commanding posture; ornament limited to rank.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Officer Sorn (TRN-C06-006), Officer; canonical trainer class: Officer. Lock this individual appearance: early 40s; olive complexion, short dark hair with silver at temples, neat beard, rectangular face, disciplined posture. Role-specific costume/gear: cleaner fitted military layers, rank clasp, sword, gloves, map/document case and controlled commanding posture; ornament limited to rank.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061  Enforcer Kelm</w:t>
      </w:r>
    </w:p>
    <w:p>
      <w:pPr>
        <w:pStyle w:val="Meta"/>
        <w:keepNext w:val="1"/>
      </w:pPr>
      <w:r>
        <w:t>TRN-C06-007  |  Enforcer  |  CLASS: Outlaw  |  ART KIT: Neutral local</w:t>
      </w:r>
    </w:p>
    <w:p>
      <w:pPr>
        <w:pStyle w:val="BodyCompact"/>
        <w:keepNext w:val="1"/>
      </w:pPr>
      <w:r>
        <w:rPr>
          <w:b/>
        </w:rPr>
        <w:t xml:space="preserve">APPEARANCE LOCK: </w:t>
      </w:r>
      <w:r>
        <w:t>early 30s; deep tan skin, black curls shaved close at sides, heavy brow, muscular compact build, scarred knuckles. patched dark travel gear, scarf, belts, hidden knife and light scavenged armour; loose opportunistic posture. Use the Neutral local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Enforcer Kelm (TRN-C06-007), Enforcer; canonical trainer class: Outlaw. Lock this individual appearance: early 30s; deep tan skin, black curls shaved close at sides, heavy brow, muscular compact build, scarred knuckles. Role-specific costume/gear: patched dark travel gear, scarf, belts, hidden knife and light scavenged armour; loose opportunistic posture. Neutral/local visual language: culturally native to the Dawn Bloom regions without a formal religious uniform; sand, brown, charcoal, muted plum and worn cream with practical local layered clothing. Avoid strong True Light insignia or formal Dawn Bloom priestly symbols; a small violet or brass cultural accent is fine.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062  Defector Mara</w:t>
      </w:r>
    </w:p>
    <w:p>
      <w:pPr>
        <w:pStyle w:val="Meta"/>
        <w:keepNext w:val="1"/>
      </w:pPr>
      <w:r>
        <w:t>TRN-C06-008  |  Defector  |  CLASS: Deserter  |  ART KIT: Dawn Bloom defector</w:t>
      </w:r>
    </w:p>
    <w:p>
      <w:pPr>
        <w:pStyle w:val="BodyCompact"/>
        <w:keepNext w:val="1"/>
      </w:pPr>
      <w:r>
        <w:rPr>
          <w:b/>
        </w:rPr>
        <w:t xml:space="preserve">APPEARANCE LOCK: </w:t>
      </w:r>
      <w:r>
        <w:t>early 30s; olive skin, black hair hacked short with one longer side braid, tired dark eyes, lean hardened build. former military clothing with insignia removed or cut away, repaired armour, mismatched cloak and worn weapon; exhausted independent stance. Use the Dawn Bloom defector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Defector Mara (TRN-C06-008), Defector; canonical trainer class: Deserter. Lock this individual appearance: early 30s; olive skin, black hair hacked short with one longer side braid, tired dark eyes, lean hardened build. Role-specific costume/gear: former military clothing with insignia removed or cut away, repaired armour, mismatched cloak and worn weapon; exhausted independent stance.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063  Prospector Venn</w:t>
      </w:r>
    </w:p>
    <w:p>
      <w:pPr>
        <w:pStyle w:val="Meta"/>
        <w:keepNext w:val="1"/>
      </w:pPr>
      <w:r>
        <w:t>TRN-C06-009  |  Prospector  |  CLASS: Relic Seeker  |  ART KIT: Neutral local</w:t>
      </w:r>
    </w:p>
    <w:p>
      <w:pPr>
        <w:pStyle w:val="BodyCompact"/>
        <w:keepNext w:val="1"/>
      </w:pPr>
      <w:r>
        <w:rPr>
          <w:b/>
        </w:rPr>
        <w:t xml:space="preserve">APPEARANCE LOCK: </w:t>
      </w:r>
      <w:r>
        <w:t>late 50s; weathered brown-olive complexion, wispy grey hair, full grey moustache, wiry frame, dust-lined face. travel-worn scholar-adventurer layers, protected relic case, lantern, gloves, rope, notes and compact weapon; curious wary posture. Use the Neutral local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Prospector Venn (TRN-C06-009), Prospector; canonical trainer class: Relic Seeker. Lock this individual appearance: late 50s; weathered brown-olive complexion, wispy grey hair, full grey moustache, wiry frame, dust-lined face. Role-specific costume/gear: travel-worn scholar-adventurer layers, protected relic case, lantern, gloves, rope, notes and compact weapon; curious wary posture. Neutral/local visual language: culturally native to the Dawn Bloom regions without a formal religious uniform; sand, brown, charcoal, muted plum and worn cream with practical local layered clothing. Avoid strong True Light insignia or formal Dawn Bloom priestly symbols; a small violet or brass cultural accent is fine.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064  War Captain Drask</w:t>
      </w:r>
    </w:p>
    <w:p>
      <w:pPr>
        <w:pStyle w:val="Meta"/>
        <w:keepNext w:val="1"/>
      </w:pPr>
      <w:r>
        <w:t>TRN-C06-010  |  War Captain  |  CLASS: Veteran  |  ART KIT: Dawn Bloom</w:t>
      </w:r>
    </w:p>
    <w:p>
      <w:pPr>
        <w:pStyle w:val="BodyCompact"/>
        <w:keepNext w:val="1"/>
      </w:pPr>
      <w:r>
        <w:rPr>
          <w:b/>
        </w:rPr>
        <w:t xml:space="preserve">APPEARANCE LOCK: </w:t>
      </w:r>
      <w:r>
        <w:t>early 50s; dark olive skin, shaved scalp, close iron-grey beard, wide scar across scalp, broad veteran frame. heavily repaired but well-maintained field kit, scars, worn cloak, practical weapon and mixed old/new equipment; confident economical stance.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War Captain Drask (TRN-C06-010), War Captain; canonical trainer class: Veteran. Lock this individual appearance: early 50s; dark olive skin, shaved scalp, close iron-grey beard, wide scar across scalp, broad veteran frame. Role-specific costume/gear: heavily repaired but well-maintained field kit, scars, worn cloak, practical weapon and mixed old/new equipment; confident economical stance.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065  Scribe Lio</w:t>
      </w:r>
    </w:p>
    <w:p>
      <w:pPr>
        <w:pStyle w:val="Meta"/>
        <w:keepNext w:val="1"/>
      </w:pPr>
      <w:r>
        <w:t>TRN-C07-001  |  Scribe  |  CLASS: Scribe  |  ART KIT: Dawn Bloom</w:t>
      </w:r>
    </w:p>
    <w:p>
      <w:pPr>
        <w:pStyle w:val="BodyCompact"/>
        <w:keepNext w:val="1"/>
      </w:pPr>
      <w:r>
        <w:rPr>
          <w:b/>
        </w:rPr>
        <w:t xml:space="preserve">APPEARANCE LOCK: </w:t>
      </w:r>
      <w:r>
        <w:t>late 20s; light olive skin, dark wavy hair to ears, clean-shaven narrow face, ink-stained fingers, slim build. layered scholar clothing, writing board or folio, ink case, scroll belt and satchel; slightly ink-stained hands and attentive posture.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Scribe Lio (TRN-C07-001), Scribe; canonical trainer class: Scribe. Lock this individual appearance: late 20s; light olive skin, dark wavy hair to ears, clean-shaven narrow face, ink-stained fingers, slim build. Role-specific costume/gear: layered scholar clothing, writing board or folio, ink case, scroll belt and satchel; slightly ink-stained hands and attentive posture.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066  Archive Guard Fenn</w:t>
      </w:r>
    </w:p>
    <w:p>
      <w:pPr>
        <w:pStyle w:val="Meta"/>
        <w:keepNext w:val="1"/>
      </w:pPr>
      <w:r>
        <w:t>TRN-C07-002  |  Archive Guard  |  CLASS: Officer  |  ART KIT: Dawn Bloom</w:t>
      </w:r>
    </w:p>
    <w:p>
      <w:pPr>
        <w:pStyle w:val="BodyCompact"/>
        <w:keepNext w:val="1"/>
      </w:pPr>
      <w:r>
        <w:rPr>
          <w:b/>
        </w:rPr>
        <w:t xml:space="preserve">APPEARANCE LOCK: </w:t>
      </w:r>
      <w:r>
        <w:t>late 30s; olive complexion, black hair in a low tie, short square beard, medium heavy build, watchful eyes. cleaner fitted military layers, rank clasp, sword, gloves, map/document case and controlled commanding posture; ornament limited to rank.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Archive Guard Fenn (TRN-C07-002), Archive Guard; canonical trainer class: Officer. Lock this individual appearance: late 30s; olive complexion, black hair in a low tie, short square beard, medium heavy build, watchful eyes. Role-specific costume/gear: cleaner fitted military layers, rank clasp, sword, gloves, map/document case and controlled commanding posture; ornament limited to rank.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067  Scholar Yara</w:t>
      </w:r>
    </w:p>
    <w:p>
      <w:pPr>
        <w:pStyle w:val="Meta"/>
        <w:keepNext w:val="1"/>
      </w:pPr>
      <w:r>
        <w:t>TRN-C07-003  |  Scholar  |  CLASS: Canon  |  ART KIT: Dawn Bloom</w:t>
      </w:r>
    </w:p>
    <w:p>
      <w:pPr>
        <w:pStyle w:val="BodyCompact"/>
        <w:keepNext w:val="1"/>
      </w:pPr>
      <w:r>
        <w:rPr>
          <w:b/>
        </w:rPr>
        <w:t xml:space="preserve">APPEARANCE LOCK: </w:t>
      </w:r>
      <w:r>
        <w:t>early 30s; warm olive skin, long black hair partly wrapped in a cream-purple scholar scarf, sharp thoughtful eyes. scholar-cleric robes, manuscript belt, scroll case, ink tools and one restrained ceremonial insignia; analytical formal posture.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Scholar Yara (TRN-C07-003), Scholar; canonical trainer class: Canon. Lock this individual appearance: early 30s; warm olive skin, long black hair partly wrapped in a cream-purple scholar scarf, sharp thoughtful eyes. Role-specific costume/gear: scholar-cleric robes, manuscript belt, scroll case, ink tools and one restrained ceremonial insignia; analytical formal posture.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068  Looting Mercenary Kerr</w:t>
      </w:r>
    </w:p>
    <w:p>
      <w:pPr>
        <w:pStyle w:val="Meta"/>
        <w:keepNext w:val="1"/>
      </w:pPr>
      <w:r>
        <w:t>TRN-C07-004  |  Looting Mercenary  |  CLASS: Outlaw  |  ART KIT: Neutral local</w:t>
      </w:r>
    </w:p>
    <w:p>
      <w:pPr>
        <w:pStyle w:val="BodyCompact"/>
        <w:keepNext w:val="1"/>
      </w:pPr>
      <w:r>
        <w:rPr>
          <w:b/>
        </w:rPr>
        <w:t xml:space="preserve">APPEARANCE LOCK: </w:t>
      </w:r>
      <w:r>
        <w:t>early 30s; light tan skin, messy dark-brown hair, patchy beard, narrow athletic build, split lower lip. patched dark travel gear, scarf, belts, hidden knife and light scavenged armour; loose opportunistic posture. Use the Neutral local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Looting Mercenary Kerr (TRN-C07-004), Looting Mercenary; canonical trainer class: Outlaw. Lock this individual appearance: early 30s; light tan skin, messy dark-brown hair, patchy beard, narrow athletic build, split lower lip. Role-specific costume/gear: patched dark travel gear, scarf, belts, hidden knife and light scavenged armour; loose opportunistic posture. Neutral/local visual language: culturally native to the Dawn Bloom regions without a formal religious uniform; sand, brown, charcoal, muted plum and worn cream with practical local layered clothing. Avoid strong True Light insignia or formal Dawn Bloom priestly symbols; a small violet or brass cultural accent is fine.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069  Archivist Sorel</w:t>
      </w:r>
    </w:p>
    <w:p>
      <w:pPr>
        <w:pStyle w:val="Meta"/>
        <w:keepNext w:val="1"/>
      </w:pPr>
      <w:r>
        <w:t>TRN-C07-005  |  Archivist  |  CLASS: Archivist  |  ART KIT: Dawn Bloom</w:t>
      </w:r>
    </w:p>
    <w:p>
      <w:pPr>
        <w:pStyle w:val="BodyCompact"/>
        <w:keepNext w:val="1"/>
      </w:pPr>
      <w:r>
        <w:rPr>
          <w:b/>
        </w:rPr>
        <w:t xml:space="preserve">APPEARANCE LOCK: </w:t>
      </w:r>
      <w:r>
        <w:t>early 60s; light olive skin, bald crown with long white-grey side hair, thin beard, stooped but precise posture. older or highly experienced scholarly layers, document cases, key ring, gloves and bound folio; guarded careful posture.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Archivist Sorel (TRN-C07-005), Archivist; canonical trainer class: Archivist. Lock this individual appearance: early 60s; light olive skin, bald crown with long white-grey side hair, thin beard, stooped but precise posture. Role-specific costume/gear: older or highly experienced scholarly layers, document cases, key ring, gloves and bound folio; guarded careful posture.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070  Guard Captain Vessa</w:t>
      </w:r>
    </w:p>
    <w:p>
      <w:pPr>
        <w:pStyle w:val="Meta"/>
        <w:keepNext w:val="1"/>
      </w:pPr>
      <w:r>
        <w:t>TRN-C07-006  |  Guard Captain  |  CLASS: Veteran  |  ART KIT: Dawn Bloom</w:t>
      </w:r>
    </w:p>
    <w:p>
      <w:pPr>
        <w:pStyle w:val="BodyCompact"/>
        <w:keepNext w:val="1"/>
      </w:pPr>
      <w:r>
        <w:rPr>
          <w:b/>
        </w:rPr>
        <w:t xml:space="preserve">APPEARANCE LOCK: </w:t>
      </w:r>
      <w:r>
        <w:t>early 40s; olive complexion, dark hair braided tightly around head, stern square face, broad athletic build. heavily repaired but well-maintained field kit, scars, worn cloak, practical weapon and mixed old/new equipment; confident economical stance.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Guard Captain Vessa (TRN-C07-006), Guard Captain; canonical trainer class: Veteran. Lock this individual appearance: early 40s; olive complexion, dark hair braided tightly around head, stern square face, broad athletic build. Role-specific costume/gear: heavily repaired but well-maintained field kit, scars, worn cloak, practical weapon and mixed old/new equipment; confident economical stance.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071  Heretic Scribe Omel</w:t>
      </w:r>
    </w:p>
    <w:p>
      <w:pPr>
        <w:pStyle w:val="Meta"/>
        <w:keepNext w:val="1"/>
      </w:pPr>
      <w:r>
        <w:t>TRN-C07-007  |  Heretic Scribe  |  CLASS: Scribe  |  ART KIT: Dawn Bloom dissident</w:t>
      </w:r>
    </w:p>
    <w:p>
      <w:pPr>
        <w:pStyle w:val="BodyCompact"/>
        <w:keepNext w:val="1"/>
      </w:pPr>
      <w:r>
        <w:rPr>
          <w:b/>
        </w:rPr>
        <w:t xml:space="preserve">APPEARANCE LOCK: </w:t>
      </w:r>
      <w:r>
        <w:t>late 40s; olive skin, shoulder-length greying black hair, untrimmed short beard, gaunt scholarly build, intense eyes. layered scholar clothing, writing board or folio, ink case, scroll belt and satchel; slightly ink-stained hands and attentive posture. Use the Dawn Bloom dissident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Heretic Scribe Omel (TRN-C07-007), Heretic Scribe; canonical trainer class: Scribe. Lock this individual appearance: late 40s; olive skin, shoulder-length greying black hair, untrimmed short beard, gaunt scholarly build, intense eyes. Role-specific costume/gear: layered scholar clothing, writing board or folio, ink case, scroll belt and satchel; slightly ink-stained hands and attentive posture.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072  Relic Keeper Cael</w:t>
      </w:r>
    </w:p>
    <w:p>
      <w:pPr>
        <w:pStyle w:val="Meta"/>
        <w:keepNext w:val="1"/>
      </w:pPr>
      <w:r>
        <w:t>TRN-C07-008  |  Relic Keeper  |  CLASS: Relic Seeker  |  ART KIT: Dawn Bloom</w:t>
      </w:r>
    </w:p>
    <w:p>
      <w:pPr>
        <w:pStyle w:val="BodyCompact"/>
        <w:keepNext w:val="1"/>
      </w:pPr>
      <w:r>
        <w:rPr>
          <w:b/>
        </w:rPr>
        <w:t xml:space="preserve">APPEARANCE LOCK: </w:t>
      </w:r>
      <w:r>
        <w:t>early 40s; medium olive skin, black curls kept short, long nose, neat moustache, lean alert build. travel-worn scholar-adventurer layers, protected relic case, lantern, gloves, rope, notes and compact weapon; curious wary posture.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Relic Keeper Cael (TRN-C07-008), Relic Keeper; canonical trainer class: Relic Seeker. Lock this individual appearance: early 40s; medium olive skin, black curls kept short, long nose, neat moustache, lean alert build. Role-specific costume/gear: travel-worn scholar-adventurer layers, protected relic case, lantern, gloves, rope, notes and compact weapon; curious wary posture.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073  Tide Scribe Hessa</w:t>
      </w:r>
    </w:p>
    <w:p>
      <w:pPr>
        <w:pStyle w:val="Meta"/>
        <w:keepNext w:val="1"/>
      </w:pPr>
      <w:r>
        <w:t>TRN-C07-009  |  Tide Scribe  |  CLASS: Scribe  |  ART KIT: Dawn Bloom</w:t>
      </w:r>
    </w:p>
    <w:p>
      <w:pPr>
        <w:pStyle w:val="BodyCompact"/>
        <w:keepNext w:val="1"/>
      </w:pPr>
      <w:r>
        <w:rPr>
          <w:b/>
        </w:rPr>
        <w:t xml:space="preserve">APPEARANCE LOCK: </w:t>
      </w:r>
      <w:r>
        <w:t>early 30s; olive skin, dark hair in a side braid, sea-grey eyes, compact build, ink stains on fingertips and cuffs. layered scholar clothing, writing board or folio, ink case, scroll belt and satchel; slightly ink-stained hands and attentive posture.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Tide Scribe Hessa (TRN-C07-009), Tide Scribe; canonical trainer class: Scribe. Lock this individual appearance: early 30s; olive skin, dark hair in a side braid, sea-grey eyes, compact build, ink stains on fingertips and cuffs. Role-specific costume/gear: layered scholar clothing, writing board or folio, ink case, scroll belt and satchel; slightly ink-stained hands and attentive posture.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074  Antiquarian Nox</w:t>
      </w:r>
    </w:p>
    <w:p>
      <w:pPr>
        <w:pStyle w:val="Meta"/>
        <w:keepNext w:val="1"/>
      </w:pPr>
      <w:r>
        <w:t>TRN-C07-010  |  Antiquarian  |  CLASS: Relic Seeker  |  ART KIT: Dawn Bloom</w:t>
      </w:r>
    </w:p>
    <w:p>
      <w:pPr>
        <w:pStyle w:val="BodyCompact"/>
        <w:keepNext w:val="1"/>
      </w:pPr>
      <w:r>
        <w:rPr>
          <w:b/>
        </w:rPr>
        <w:t xml:space="preserve">APPEARANCE LOCK: </w:t>
      </w:r>
      <w:r>
        <w:t>early 60s; dark olive complexion, long silver-grey hair tied low, close grey beard, very tall thin build, severe scholar face. travel-worn scholar-adventurer layers, protected relic case, lantern, gloves, rope, notes and compact weapon; curious wary posture.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Antiquarian Nox (TRN-C07-010), Antiquarian; canonical trainer class: Relic Seeker. Lock this individual appearance: early 60s; dark olive complexion, long silver-grey hair tied low, close grey beard, very tall thin build, severe scholar face. Role-specific costume/gear: travel-worn scholar-adventurer layers, protected relic case, lantern, gloves, rope, notes and compact weapon; curious wary posture.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075  Soldier Arven</w:t>
      </w:r>
    </w:p>
    <w:p>
      <w:pPr>
        <w:pStyle w:val="Meta"/>
        <w:keepNext w:val="1"/>
      </w:pPr>
      <w:r>
        <w:t>TRN-C08-001  |  Soldier  |  CLASS: Soldier  |  ART KIT: True Light</w:t>
      </w:r>
    </w:p>
    <w:p>
      <w:pPr>
        <w:pStyle w:val="BodyCompact"/>
        <w:keepNext w:val="1"/>
      </w:pPr>
      <w:r>
        <w:rPr>
          <w:b/>
        </w:rPr>
        <w:t xml:space="preserve">APPEARANCE LOCK: </w:t>
      </w:r>
      <w:r>
        <w:t>early 30s; fair skin reddened by weather, short ash-brown hair, light stubble, tall lean soldier build. functional military gambeson and mail or lamellar appropriate to faction, shield or spear/sword, field belt and practical boots; disciplined stance. Use the True Light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Soldier Arven (TRN-C08-001), Soldier; canonical trainer class: Soldier. Lock this individual appearance: early 30s; fair skin reddened by weather, short ash-brown hair, light stubble, tall lean soldier build. Role-specific costume/gear: functional military gambeson and mail or lamellar appropriate to faction, shield or spear/sword, field belt and practical boots; disciplined stance. True Light visual language: white/European medieval-crusader visual read; cool royal blue, navy, ivory and white with weathered steel, silver and muted leather; very restrained gold accents. Use practical western-medieval gambeson, mail, tabard, cloak and fitted field gear appropriate to role. Keep the faction sun/radiance motif geometric and subtle. No red-dominant palette.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076  Deserter Jula</w:t>
      </w:r>
    </w:p>
    <w:p>
      <w:pPr>
        <w:pStyle w:val="Meta"/>
        <w:keepNext w:val="1"/>
      </w:pPr>
      <w:r>
        <w:t>TRN-C08-002  |  Deserter  |  CLASS: Deserter  |  ART KIT: True Light deserter</w:t>
      </w:r>
    </w:p>
    <w:p>
      <w:pPr>
        <w:pStyle w:val="BodyCompact"/>
        <w:keepNext w:val="1"/>
      </w:pPr>
      <w:r>
        <w:rPr>
          <w:b/>
        </w:rPr>
        <w:t xml:space="preserve">APPEARANCE LOCK: </w:t>
      </w:r>
      <w:r>
        <w:t>early 30s; fair freckled skin, auburn hair cut unevenly at jaw, tired blue-grey eyes, wiry build. former military clothing with insignia removed or cut away, repaired armour, mismatched cloak and worn weapon; exhausted independent stance. Use the True Light deserter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Deserter Jula (TRN-C08-002), Deserter; canonical trainer class: Deserter. Lock this individual appearance: early 30s; fair freckled skin, auburn hair cut unevenly at jaw, tired blue-grey eyes, wiry build. Role-specific costume/gear: former military clothing with insignia removed or cut away, repaired armour, mismatched cloak and worn weapon; exhausted independent stance. True Light visual language: white/European medieval-crusader visual read; cool royal blue, navy, ivory and white with weathered steel, silver and muted leather; very restrained gold accents. Use practical western-medieval gambeson, mail, tabard, cloak and fitted field gear appropriate to role. Keep the faction sun/radiance motif geometric and subtle. No red-dominant palette.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077  Field Captain Mor</w:t>
      </w:r>
    </w:p>
    <w:p>
      <w:pPr>
        <w:pStyle w:val="Meta"/>
        <w:keepNext w:val="1"/>
      </w:pPr>
      <w:r>
        <w:t>TRN-C08-003  |  Field Captain  |  CLASS: Officer  |  ART KIT: Dawn Bloom</w:t>
      </w:r>
    </w:p>
    <w:p>
      <w:pPr>
        <w:pStyle w:val="BodyCompact"/>
        <w:keepNext w:val="1"/>
      </w:pPr>
      <w:r>
        <w:rPr>
          <w:b/>
        </w:rPr>
        <w:t xml:space="preserve">APPEARANCE LOCK: </w:t>
      </w:r>
      <w:r>
        <w:t>early 40s; olive skin, black hair cropped close, neatly pointed beard, tall lean commanding build. cleaner fitted military layers, rank clasp, sword, gloves, map/document case and controlled commanding posture; ornament limited to rank.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Field Captain Mor (TRN-C08-003), Field Captain; canonical trainer class: Officer. Lock this individual appearance: early 40s; olive skin, black hair cropped close, neatly pointed beard, tall lean commanding build. Role-specific costume/gear: cleaner fitted military layers, rank clasp, sword, gloves, map/document case and controlled commanding posture; ornament limited to rank.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078  Siege Crew Pell</w:t>
      </w:r>
    </w:p>
    <w:p>
      <w:pPr>
        <w:pStyle w:val="Meta"/>
        <w:keepNext w:val="1"/>
      </w:pPr>
      <w:r>
        <w:t>TRN-C08-004  |  Siege Crew  |  CLASS: Siege Engineer  |  ART KIT: True Light</w:t>
      </w:r>
    </w:p>
    <w:p>
      <w:pPr>
        <w:pStyle w:val="BodyCompact"/>
        <w:keepNext w:val="1"/>
      </w:pPr>
      <w:r>
        <w:rPr>
          <w:b/>
        </w:rPr>
        <w:t xml:space="preserve">APPEARANCE LOCK: </w:t>
      </w:r>
      <w:r>
        <w:t>mid 30s; fair skin, sandy hair under a blue work cap, blond stubble, thick forearms, compact engineer build. reinforced work coat over protective armour, gloves, tool roll, measuring cord, goggles or eye protection and a compact hammer/pry tool; technical practical stance. Use the True Light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Siege Crew Pell (TRN-C08-004), Siege Crew; canonical trainer class: Siege Engineer. Lock this individual appearance: mid 30s; fair skin, sandy hair under a blue work cap, blond stubble, thick forearms, compact engineer build. Role-specific costume/gear: reinforced work coat over protective armour, gloves, tool roll, measuring cord, goggles or eye protection and a compact hammer/pry tool; technical practical stance. True Light visual language: white/European medieval-crusader visual read; cool royal blue, navy, ivory and white with weathered steel, silver and muted leather; very restrained gold accents. Use practical western-medieval gambeson, mail, tabard, cloak and fitted field gear appropriate to role. Keep the faction sun/radiance motif geometric and subtle. No red-dominant palette.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079  Veteran Tars</w:t>
      </w:r>
    </w:p>
    <w:p>
      <w:pPr>
        <w:pStyle w:val="Meta"/>
        <w:keepNext w:val="1"/>
      </w:pPr>
      <w:r>
        <w:t>TRN-C08-005  |  Veteran  |  CLASS: Veteran  |  ART KIT: Dawn Bloom</w:t>
      </w:r>
    </w:p>
    <w:p>
      <w:pPr>
        <w:pStyle w:val="BodyCompact"/>
        <w:keepNext w:val="1"/>
      </w:pPr>
      <w:r>
        <w:rPr>
          <w:b/>
        </w:rPr>
        <w:t xml:space="preserve">APPEARANCE LOCK: </w:t>
      </w:r>
      <w:r>
        <w:t>mid 50s; weather-darkened olive skin, short grey-black hair, heavy moustache, broad scarred veteran build. heavily repaired but well-maintained field kit, scars, worn cloak, practical weapon and mixed old/new equipment; confident economical stance.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Veteran Tars (TRN-C08-005), Veteran; canonical trainer class: Veteran. Lock this individual appearance: mid 50s; weather-darkened olive skin, short grey-black hair, heavy moustache, broad scarred veteran build. Role-specific costume/gear: heavily repaired but well-maintained field kit, scars, worn cloak, practical weapon and mixed old/new equipment; confident economical stance.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080  Hospitaller Senn</w:t>
      </w:r>
    </w:p>
    <w:p>
      <w:pPr>
        <w:pStyle w:val="Meta"/>
        <w:keepNext w:val="1"/>
      </w:pPr>
      <w:r>
        <w:t>TRN-C08-006  |  Hospitaller  |  CLASS: Hospitaller  |  ART KIT: Dawn Bloom</w:t>
      </w:r>
    </w:p>
    <w:p>
      <w:pPr>
        <w:pStyle w:val="BodyCompact"/>
        <w:keepNext w:val="1"/>
      </w:pPr>
      <w:r>
        <w:rPr>
          <w:b/>
        </w:rPr>
        <w:t xml:space="preserve">APPEARANCE LOCK: </w:t>
      </w:r>
      <w:r>
        <w:t>early 40s; olive skin, dark hair with silver strands under a cream-violet wrap, tired compassionate eyes, solid build. medical-practical robes or coat, satchel, bandage roll, vials, gloves and one staff or walking rod; calm clinical posture.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Hospitaller Senn (TRN-C08-006), Hospitaller; canonical trainer class: Hospitaller. Lock this individual appearance: early 40s; olive skin, dark hair with silver strands under a cream-violet wrap, tired compassionate eyes, solid build. Role-specific costume/gear: medical-practical robes or coat, satchel, bandage roll, vials, gloves and one staff or walking rod; calm clinical posture.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081  War Captain Elric</w:t>
      </w:r>
    </w:p>
    <w:p>
      <w:pPr>
        <w:pStyle w:val="Meta"/>
        <w:keepNext w:val="1"/>
      </w:pPr>
      <w:r>
        <w:t>TRN-C08-007  |  War Captain  |  CLASS: Champion  |  ART KIT: True Light</w:t>
      </w:r>
    </w:p>
    <w:p>
      <w:pPr>
        <w:pStyle w:val="BodyCompact"/>
        <w:keepNext w:val="1"/>
      </w:pPr>
      <w:r>
        <w:rPr>
          <w:b/>
        </w:rPr>
        <w:t xml:space="preserve">APPEARANCE LOCK: </w:t>
      </w:r>
      <w:r>
        <w:t>early 40s; fair skin, dark-blond hair cropped short, close beard, tall powerful build, narrow scar under left eye. distinctive elite combat kit combining faction language with personal armour, one signature weapon, light trophy/history details and relaxed veteran confidence; never over-designed. Use the True Light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War Captain Elric (TRN-C08-007), War Captain; canonical trainer class: Champion. Lock this individual appearance: early 40s; fair skin, dark-blond hair cropped short, close beard, tall powerful build, narrow scar under left eye. Role-specific costume/gear: distinctive elite combat kit combining faction language with personal armour, one signature weapon, light trophy/history details and relaxed veteran confidence; never over-designed. True Light visual language: white/European medieval-crusader visual read; cool royal blue, navy, ivory and white with weathered steel, silver and muted leather; very restrained gold accents. Use practical western-medieval gambeson, mail, tabard, cloak and fitted field gear appropriate to role. Keep the faction sun/radiance motif geometric and subtle. No red-dominant palette.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082  Duelist Avel</w:t>
      </w:r>
    </w:p>
    <w:p>
      <w:pPr>
        <w:pStyle w:val="Meta"/>
        <w:keepNext w:val="1"/>
      </w:pPr>
      <w:r>
        <w:t>TRN-C08-008  |  Duelist  |  CLASS: Champion  |  ART KIT: True Light</w:t>
      </w:r>
    </w:p>
    <w:p>
      <w:pPr>
        <w:pStyle w:val="BodyCompact"/>
        <w:keepNext w:val="1"/>
      </w:pPr>
      <w:r>
        <w:rPr>
          <w:b/>
        </w:rPr>
        <w:t xml:space="preserve">APPEARANCE LOCK: </w:t>
      </w:r>
      <w:r>
        <w:t>early 30s; fair skin, black hair swept back, clean-shaven fine-boned face, lean fencer build, cool grey eyes. distinctive elite combat kit combining faction language with personal armour, one signature weapon, light trophy/history details and relaxed veteran confidence; never over-designed. Use the True Light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Duelist Avel (TRN-C08-008), Duelist; canonical trainer class: Champion. Lock this individual appearance: early 30s; fair skin, black hair swept back, clean-shaven fine-boned face, lean fencer build, cool grey eyes. Role-specific costume/gear: distinctive elite combat kit combining faction language with personal armour, one signature weapon, light trophy/history details and relaxed veteran confidence; never over-designed. True Light visual language: white/European medieval-crusader visual read; cool royal blue, navy, ivory and white with weathered steel, silver and muted leather; very restrained gold accents. Use practical western-medieval gambeson, mail, tabard, cloak and fitted field gear appropriate to role. Keep the faction sun/radiance motif geometric and subtle. No red-dominant palette.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083  Duelist Caia</w:t>
      </w:r>
    </w:p>
    <w:p>
      <w:pPr>
        <w:pStyle w:val="Meta"/>
        <w:keepNext w:val="1"/>
      </w:pPr>
      <w:r>
        <w:t>TRN-C08-009  |  Duelist  |  CLASS: Champion  |  ART KIT: Dawn Bloom</w:t>
      </w:r>
    </w:p>
    <w:p>
      <w:pPr>
        <w:pStyle w:val="BodyCompact"/>
        <w:keepNext w:val="1"/>
      </w:pPr>
      <w:r>
        <w:rPr>
          <w:b/>
        </w:rPr>
        <w:t xml:space="preserve">APPEARANCE LOCK: </w:t>
      </w:r>
      <w:r>
        <w:t>early 30s; warm olive skin, dark hair in a long tight braid, high cheekbones, lean athletic build, steady dark eyes. distinctive elite combat kit combining faction language with personal armour, one signature weapon, light trophy/history details and relaxed veteran confidence; never over-designed.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Duelist Caia (TRN-C08-009), Duelist; canonical trainer class: Champion. Lock this individual appearance: early 30s; warm olive skin, dark hair in a long tight braid, high cheekbones, lean athletic build, steady dark eyes. Role-specific costume/gear: distinctive elite combat kit combining faction language with personal armour, one signature weapon, light trophy/history details and relaxed veteran confidence; never over-designed.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084  Temple Guard Aurel</w:t>
      </w:r>
    </w:p>
    <w:p>
      <w:pPr>
        <w:pStyle w:val="Meta"/>
        <w:keepNext w:val="1"/>
      </w:pPr>
      <w:r>
        <w:t>TRN-C09-001  |  Temple Guard  |  CLASS: Knight  |  ART KIT: Dawn Bloom</w:t>
      </w:r>
    </w:p>
    <w:p>
      <w:pPr>
        <w:pStyle w:val="BodyCompact"/>
        <w:keepNext w:val="1"/>
      </w:pPr>
      <w:r>
        <w:rPr>
          <w:b/>
        </w:rPr>
        <w:t xml:space="preserve">APPEARANCE LOCK: </w:t>
      </w:r>
      <w:r>
        <w:t>mid 30s; olive complexion, wavy black hair cut to jaw, trimmed beard, broad knight build, calm stern face. heavier practical armour, reinforced gauntlets, longsword or spear, compact cloak and heraldic/faction device; stable guarded stance.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Temple Guard Aurel (TRN-C09-001), Temple Guard; canonical trainer class: Knight. Lock this individual appearance: mid 30s; olive complexion, wavy black hair cut to jaw, trimmed beard, broad knight build, calm stern face. Role-specific costume/gear: heavier practical armour, reinforced gauntlets, longsword or spear, compact cloak and heraldic/faction device; stable guarded stance.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085  Sacred Knight Moira</w:t>
      </w:r>
    </w:p>
    <w:p>
      <w:pPr>
        <w:pStyle w:val="Meta"/>
        <w:keepNext w:val="1"/>
      </w:pPr>
      <w:r>
        <w:t>TRN-C09-002  |  Sacred Knight  |  CLASS: Knight  |  ART KIT: Dawn Bloom</w:t>
      </w:r>
    </w:p>
    <w:p>
      <w:pPr>
        <w:pStyle w:val="BodyCompact"/>
        <w:keepNext w:val="1"/>
      </w:pPr>
      <w:r>
        <w:rPr>
          <w:b/>
        </w:rPr>
        <w:t xml:space="preserve">APPEARANCE LOCK: </w:t>
      </w:r>
      <w:r>
        <w:t>mid 30s; light olive skin, black hair braided beneath a violet headcloth, strong aquiline nose, athletic build. heavier practical armour, reinforced gauntlets, longsword or spear, compact cloak and heraldic/faction device; stable guarded stance.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Sacred Knight Moira (TRN-C09-002), Sacred Knight; canonical trainer class: Knight. Lock this individual appearance: mid 30s; light olive skin, black hair braided beneath a violet headcloth, strong aquiline nose, athletic build. Role-specific costume/gear: heavier practical armour, reinforced gauntlets, longsword or spear, compact cloak and heraldic/faction device; stable guarded stance.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086  Scholar-Guard Nere</w:t>
      </w:r>
    </w:p>
    <w:p>
      <w:pPr>
        <w:pStyle w:val="Meta"/>
        <w:keepNext w:val="1"/>
      </w:pPr>
      <w:r>
        <w:t>TRN-C09-003  |  Scholar-Guard  |  CLASS: Canon  |  ART KIT: Dawn Bloom</w:t>
      </w:r>
    </w:p>
    <w:p>
      <w:pPr>
        <w:pStyle w:val="BodyCompact"/>
        <w:keepNext w:val="1"/>
      </w:pPr>
      <w:r>
        <w:rPr>
          <w:b/>
        </w:rPr>
        <w:t xml:space="preserve">APPEARANCE LOCK: </w:t>
      </w:r>
      <w:r>
        <w:t>early 40s; olive skin, dark hair with a silver streak in a precise low knot, narrow intelligent face, tall slim build. scholar-cleric robes, manuscript belt, scroll case, ink tools and one restrained ceremonial insignia; analytical formal posture.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Scholar-Guard Nere (TRN-C09-003), Scholar-Guard; canonical trainer class: Canon. Lock this individual appearance: early 40s; olive skin, dark hair with a silver streak in a precise low knot, narrow intelligent face, tall slim build. Role-specific costume/gear: scholar-cleric robes, manuscript belt, scroll case, ink tools and one restrained ceremonial insignia; analytical formal posture.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087  Zealot Caldus</w:t>
      </w:r>
    </w:p>
    <w:p>
      <w:pPr>
        <w:pStyle w:val="Meta"/>
        <w:keepNext w:val="1"/>
      </w:pPr>
      <w:r>
        <w:t>TRN-C09-004  |  Zealot  |  CLASS: Chaplain  |  ART KIT: Dawn Bloom</w:t>
      </w:r>
    </w:p>
    <w:p>
      <w:pPr>
        <w:pStyle w:val="BodyCompact"/>
        <w:keepNext w:val="1"/>
      </w:pPr>
      <w:r>
        <w:rPr>
          <w:b/>
        </w:rPr>
        <w:t xml:space="preserve">APPEARANCE LOCK: </w:t>
      </w:r>
      <w:r>
        <w:t>late 40s; olive complexion, shaved head, long dark-grey beard, intense deep-set eyes, lean ascetic build. worn clerical travelling layers, small portable shrine or prayer object, satchel and civilian relief supplies; approachable non-grand posture.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Zealot Caldus (TRN-C09-004), Zealot; canonical trainer class: Chaplain. Lock this individual appearance: late 40s; olive complexion, shaved head, long dark-grey beard, intense deep-set eyes, lean ascetic build. Role-specific costume/gear: worn clerical travelling layers, small portable shrine or prayer object, satchel and civilian relief supplies; approachable non-grand posture.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088  Marshal Retainer Jorin</w:t>
      </w:r>
    </w:p>
    <w:p>
      <w:pPr>
        <w:pStyle w:val="Meta"/>
        <w:keepNext w:val="1"/>
      </w:pPr>
      <w:r>
        <w:t>TRN-C09-005  |  Marshal Retainer  |  CLASS: Officer  |  ART KIT: Dawn Bloom</w:t>
      </w:r>
    </w:p>
    <w:p>
      <w:pPr>
        <w:pStyle w:val="BodyCompact"/>
        <w:keepNext w:val="1"/>
      </w:pPr>
      <w:r>
        <w:rPr>
          <w:b/>
        </w:rPr>
        <w:t xml:space="preserve">APPEARANCE LOCK: </w:t>
      </w:r>
      <w:r>
        <w:t>early 40s; tan-olive skin, short black hair, trimmed moustache, square jaw, heavily disciplined medium build. cleaner fitted military layers, rank clasp, sword, gloves, map/document case and controlled commanding posture; ornament limited to rank.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Marshal Retainer Jorin (TRN-C09-005), Marshal Retainer; canonical trainer class: Officer. Lock this individual appearance: early 40s; tan-olive skin, short black hair, trimmed moustache, square jaw, heavily disciplined medium build. Role-specific costume/gear: cleaner fitted military layers, rank clasp, sword, gloves, map/document case and controlled commanding posture; ornament limited to rank.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089  Temple Captain Erys</w:t>
      </w:r>
    </w:p>
    <w:p>
      <w:pPr>
        <w:pStyle w:val="Meta"/>
        <w:keepNext w:val="1"/>
      </w:pPr>
      <w:r>
        <w:t>TRN-C09-006  |  Temple Captain  |  CLASS: Veteran  |  ART KIT: Dawn Bloom</w:t>
      </w:r>
    </w:p>
    <w:p>
      <w:pPr>
        <w:pStyle w:val="BodyCompact"/>
        <w:keepNext w:val="1"/>
      </w:pPr>
      <w:r>
        <w:rPr>
          <w:b/>
        </w:rPr>
        <w:t xml:space="preserve">APPEARANCE LOCK: </w:t>
      </w:r>
      <w:r>
        <w:t>late 40s; dark olive skin, tightly braided black hair threaded with grey, scar over one brow, broad veteran build. heavily repaired but well-maintained field kit, scars, worn cloak, practical weapon and mixed old/new equipment; confident economical stance.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Temple Captain Erys (TRN-C09-006), Temple Captain; canonical trainer class: Veteran. Lock this individual appearance: late 40s; dark olive skin, tightly braided black hair threaded with grey, scar over one brow, broad veteran build. Role-specific costume/gear: heavily repaired but well-maintained field kit, scars, worn cloak, practical weapon and mixed old/new equipment; confident economical stance.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090  Relic Keeper Sava</w:t>
      </w:r>
    </w:p>
    <w:p>
      <w:pPr>
        <w:pStyle w:val="Meta"/>
        <w:keepNext w:val="1"/>
      </w:pPr>
      <w:r>
        <w:t>TRN-C09-007  |  Relic Keeper  |  CLASS: Relic Seeker  |  ART KIT: Dawn Bloom</w:t>
      </w:r>
    </w:p>
    <w:p>
      <w:pPr>
        <w:pStyle w:val="BodyCompact"/>
        <w:keepNext w:val="1"/>
      </w:pPr>
      <w:r>
        <w:rPr>
          <w:b/>
        </w:rPr>
        <w:t xml:space="preserve">APPEARANCE LOCK: </w:t>
      </w:r>
      <w:r>
        <w:t>late 50s; light olive complexion, receding black-grey hair, full neat grey beard, long scholarly hands, narrow build. travel-worn scholar-adventurer layers, protected relic case, lantern, gloves, rope, notes and compact weapon; curious wary posture.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Relic Keeper Sava (TRN-C09-007), Relic Keeper; canonical trainer class: Relic Seeker. Lock this individual appearance: late 50s; light olive complexion, receding black-grey hair, full neat grey beard, long scholarly hands, narrow build. Role-specific costume/gear: travel-worn scholar-adventurer layers, protected relic case, lantern, gloves, rope, notes and compact weapon; curious wary posture.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091  Antiquarian Sol</w:t>
      </w:r>
    </w:p>
    <w:p>
      <w:pPr>
        <w:pStyle w:val="Meta"/>
        <w:keepNext w:val="1"/>
      </w:pPr>
      <w:r>
        <w:t>TRN-C09-008  |  Antiquarian  |  CLASS: Archivist  |  ART KIT: Dawn Bloom</w:t>
      </w:r>
    </w:p>
    <w:p>
      <w:pPr>
        <w:pStyle w:val="BodyCompact"/>
        <w:keepNext w:val="1"/>
      </w:pPr>
      <w:r>
        <w:rPr>
          <w:b/>
        </w:rPr>
        <w:t xml:space="preserve">APPEARANCE LOCK: </w:t>
      </w:r>
      <w:r>
        <w:t>early 60s; olive skin, white-grey curls at sides of a bald crown, fine moustache, stooped elegant build, sharp dark eyes. older or highly experienced scholarly layers, document cases, key ring, gloves and bound folio; guarded careful posture.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Antiquarian Sol (TRN-C09-008), Antiquarian; canonical trainer class: Archivist. Lock this individual appearance: early 60s; olive skin, white-grey curls at sides of a bald crown, fine moustache, stooped elegant build, sharp dark eyes. Role-specific costume/gear: older or highly experienced scholarly layers, document cases, key ring, gloves and bound folio; guarded careful posture.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pPr>
        <w:pStyle w:val="EntryHeading"/>
        <w:keepNext w:val="1"/>
      </w:pPr>
      <w:r>
        <w:rPr>
          <w:b/>
        </w:rPr>
        <w:t>092  Champion Daven</w:t>
      </w:r>
    </w:p>
    <w:p>
      <w:pPr>
        <w:pStyle w:val="Meta"/>
        <w:keepNext w:val="1"/>
      </w:pPr>
      <w:r>
        <w:t>TRN-C09-009  |  Champion  |  CLASS: Champion  |  ART KIT: Dawn Bloom</w:t>
      </w:r>
    </w:p>
    <w:p>
      <w:pPr>
        <w:pStyle w:val="BodyCompact"/>
        <w:keepNext w:val="1"/>
      </w:pPr>
      <w:r>
        <w:rPr>
          <w:b/>
        </w:rPr>
        <w:t xml:space="preserve">APPEARANCE LOCK: </w:t>
      </w:r>
      <w:r>
        <w:t>early 40s; medium olive skin, dark hair tied back, short beard, tall athletic build, calm confident expression. distinctive elite combat kit combining faction language with personal armour, one signature weapon, light trophy/history details and relaxed veteran confidence; never over-designed. Use the Dawn Bloom art kit.</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Champion Daven (TRN-C09-009), Champion; canonical trainer class: Champion. Lock this individual appearance: early 40s; medium olive skin, dark hair tied back, short beard, tall athletic build, calm confident expression. Role-specific costume/gear: distinctive elite combat kit combining faction language with personal armour, one signature weapon, light trophy/history details and relaxed veteran confidence; never over-designed. Dawn Bloom visual language: grounded Middle Eastern/West Asian-inspired medieval-fantasy human design; olive, tan or brown complexion as appropriate; deep violet, plum, aubergine, cream and sand with brass/gold trim and occasional muted teal accent. Use layered robes, wrapped scarves or headcloth where role-appropriate, sash belts, embroidery and practical leather/lamellar/scale elements for combat roles. Use a subtle dawn/blossom motif. Elegant and believable, never costume-party, caricatured or sexualised. Keep this exact face, hair, apparent age, build and signature gear consistent whenever this named trainer reappears. Do not print the name or ID. This request is for one standalone image/file only.</w:t>
            </w:r>
          </w:p>
        </w:tc>
      </w:tr>
    </w:tbl>
    <w:p>
      <w:pPr>
        <w:spacing w:after="40" w:before="0"/>
      </w:pPr>
    </w:p>
    <w:p>
      <w:r>
        <w:br w:type="page"/>
      </w:r>
    </w:p>
    <w:p>
      <w:pPr>
        <w:pStyle w:val="SectionHeading"/>
      </w:pPr>
      <w:r>
        <w:t>SECTION 3 — HELL WARDENS (8)</w:t>
      </w:r>
    </w:p>
    <w:p>
      <w:pPr>
        <w:pStyle w:val="BodyCompact"/>
      </w:pPr>
      <w:r>
        <w:t>The Warden titles, circle order and native field identities are locked. The physical appearance designs below are a production art pass: each converts that mechanical/narrative identity into one strong full-body silhouette while avoiding readable text and generic demon repetition.</w:t>
      </w:r>
    </w:p>
    <w:p>
      <w:pPr>
        <w:pStyle w:val="EntryHeading"/>
        <w:keepNext w:val="1"/>
      </w:pPr>
      <w:r>
        <w:rPr>
          <w:b/>
        </w:rPr>
        <w:t>093  Veyr, Keeper of Names</w:t>
      </w:r>
    </w:p>
    <w:p>
      <w:pPr>
        <w:pStyle w:val="Meta"/>
        <w:keepNext w:val="1"/>
      </w:pPr>
      <w:r>
        <w:t>WRD-01 • Circle I • Namefog  |  ART KIT: Underworld unique</w:t>
      </w:r>
    </w:p>
    <w:p>
      <w:pPr>
        <w:pStyle w:val="BodyCompact"/>
        <w:keepNext w:val="1"/>
      </w:pPr>
      <w:r>
        <w:rPr>
          <w:b/>
        </w:rPr>
        <w:t xml:space="preserve">APPEARANCE LOCK: </w:t>
      </w:r>
      <w:r>
        <w:t>A tall, very lean androgynous shade with pale grey skin, long black hair floating as if underwater, narrow unreadable face partly obscured by layered blank vellum strips and broken seal-tags. Charcoal archivist robes with ghost-blue edges and silver name-token shapes; long fingers stained black at tips. No readable writing.</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Veyr, Keeper of Names. Veyr is a tall, extremely lean androgynous underworld warden with pale grey skin, long black hair drifting unnaturally and a narrow face partly hidden by layered blank vellum strips and broken seal-tags. Dress the figure in charcoal archivist-like robes with ghost-blue edges and small silver token shapes suggesting names without any readable writing. Long fingers are ink-black at the tips; portions of the silhouette fade into fog. The mood is quiet identity-erasure, not horror gore. Underworld visual language: dead or metaphysical humanoid rather than generic zombie; charcoal, black iron, ash-grey, bruised violet and cold pale accents; worn remnants of the person’s old role remain readable. Use supernatural wear, wrong shadows or subtle spectral damage, but keep a clean game-character silhouette. Keep this Warden visually distinct from every other Warden. No readable text or symbols that resemble legible words. One standalone image/file only.</w:t>
            </w:r>
          </w:p>
        </w:tc>
      </w:tr>
    </w:tbl>
    <w:p>
      <w:pPr>
        <w:spacing w:after="40" w:before="0"/>
      </w:pPr>
    </w:p>
    <w:p>
      <w:pPr>
        <w:pStyle w:val="EntryHeading"/>
        <w:keepNext w:val="1"/>
      </w:pPr>
      <w:r>
        <w:rPr>
          <w:b/>
        </w:rPr>
        <w:t>094  Ossael, the Gatherer</w:t>
      </w:r>
    </w:p>
    <w:p>
      <w:pPr>
        <w:pStyle w:val="Meta"/>
        <w:keepNext w:val="1"/>
      </w:pPr>
      <w:r>
        <w:t>WRD-02 • Circle II • Gilded Dust  |  ART KIT: Underworld unique</w:t>
      </w:r>
    </w:p>
    <w:p>
      <w:pPr>
        <w:pStyle w:val="BodyCompact"/>
        <w:keepNext w:val="1"/>
      </w:pPr>
      <w:r>
        <w:rPr>
          <w:b/>
        </w:rPr>
        <w:t xml:space="preserve">APPEARANCE LOCK: </w:t>
      </w:r>
      <w:r>
        <w:t>A broad, heavy humanoid hoarder with bronze-brown stone-like skin dusted in gold sand, bald head, deep-set eyes and many layered pouches, lockboxes, keys, cords and tiny personal objects worked into an asymmetrical mantle. Ochre, black iron and dull gold.</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Ossael, the Gatherer. Ossael is a broad heavy humanoid warden with bronze-brown stone-like skin, a bald head, deep-set patient eyes and an enormous asymmetrical mantle built from pouches, lockboxes, keys, cords and protected personal objects. Use black iron, ochre, dull gold and drifting gilded dust. The objects should feel collected because they mattered to someone, not like greedy treasure. Keep the silhouette slow, grounded and immensely difficult to move. Underworld visual language: dead or metaphysical humanoid rather than generic zombie; charcoal, black iron, ash-grey, bruised violet and cold pale accents; worn remnants of the person’s old role remain readable. Use supernatural wear, wrong shadows or subtle spectral damage, but keep a clean game-character silhouette. Keep this Warden visually distinct from every other Warden. No readable text or symbols that resemble legible words. One standalone image/file only.</w:t>
            </w:r>
          </w:p>
        </w:tc>
      </w:tr>
    </w:tbl>
    <w:p>
      <w:pPr>
        <w:spacing w:after="40" w:before="0"/>
      </w:pPr>
    </w:p>
    <w:p>
      <w:pPr>
        <w:pStyle w:val="EntryHeading"/>
        <w:keepNext w:val="1"/>
      </w:pPr>
      <w:r>
        <w:rPr>
          <w:b/>
        </w:rPr>
        <w:t>095  Mordren, Drum of War</w:t>
      </w:r>
    </w:p>
    <w:p>
      <w:pPr>
        <w:pStyle w:val="Meta"/>
        <w:keepNext w:val="1"/>
      </w:pPr>
      <w:r>
        <w:t>WRD-03 • Circle III • Blood Sun  |  ART KIT: Underworld unique</w:t>
      </w:r>
    </w:p>
    <w:p>
      <w:pPr>
        <w:pStyle w:val="BodyCompact"/>
        <w:keepNext w:val="1"/>
      </w:pPr>
      <w:r>
        <w:rPr>
          <w:b/>
        </w:rPr>
        <w:t xml:space="preserve">APPEARANCE LOCK: </w:t>
      </w:r>
      <w:r>
        <w:t>A massive scarred war-figure with deep rust-red skin, shaved head, heavy jaw and a circular drum-like iron cuirass integrated into the torso armour; strips of obsolete battle colours hang together with no single faction dominant. Black iron, blood-red sun glow and burnt brass.</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Mordren, Drum of War. Mordren is a massive humanoid war warden with deep rust-red skin, shaved head, scarred heavy jaw and a circular drum-like iron breastplate integrated into the armour. Hang torn strips of many obsolete battle colours from the shoulders and belt so no modern faction owns the design. Use black iron, burnt brass and a harsh blood-red sun glow. The stance is rhythmic and relentless, like a charge repeating forever; no giant literal handheld drum is needed. Underworld visual language: dead or metaphysical humanoid rather than generic zombie; charcoal, black iron, ash-grey, bruised violet and cold pale accents; worn remnants of the person’s old role remain readable. Use supernatural wear, wrong shadows or subtle spectral damage, but keep a clean game-character silhouette. Keep this Warden visually distinct from every other Warden. No readable text or symbols that resemble legible words. One standalone image/file only.</w:t>
            </w:r>
          </w:p>
        </w:tc>
      </w:tr>
    </w:tbl>
    <w:p>
      <w:pPr>
        <w:spacing w:after="40" w:before="0"/>
      </w:pPr>
    </w:p>
    <w:p>
      <w:pPr>
        <w:pStyle w:val="EntryHeading"/>
        <w:keepNext w:val="1"/>
      </w:pPr>
      <w:r>
        <w:rPr>
          <w:b/>
        </w:rPr>
        <w:t>096  Caelor, Last Magistrate</w:t>
      </w:r>
    </w:p>
    <w:p>
      <w:pPr>
        <w:pStyle w:val="Meta"/>
        <w:keepNext w:val="1"/>
      </w:pPr>
      <w:r>
        <w:t>WRD-04 • Circle IV • Iron Decree  |  ART KIT: Underworld unique</w:t>
      </w:r>
    </w:p>
    <w:p>
      <w:pPr>
        <w:pStyle w:val="BodyCompact"/>
        <w:keepNext w:val="1"/>
      </w:pPr>
      <w:r>
        <w:rPr>
          <w:b/>
        </w:rPr>
        <w:t xml:space="preserve">APPEARANCE LOCK: </w:t>
      </w:r>
      <w:r>
        <w:t>A tall severe judicial figure with iron-grey skin, perfectly upright posture, long black robe-armour in rigid vertical planes, one half-mask of dark steel, chain/seal motifs and a narrow crown shaped like a courthouse lintel. Cold steel with dim violet shadows.</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Caelor, Last Magistrate. Caelor is a tall severe underworld magistrate with iron-grey skin and perfectly upright posture. Build the costume from rigid black-steel robe/armour planes, chain and seal motifs, a dark half-mask covering one side of the face and a narrow crown shaped like austere judicial architecture. Use cold steel, charcoal and dim violet shadow. Every line should suggest imposed order and procedure. No readable laws, scroll text or oversized fantasy gavel. Underworld visual language: dead or metaphysical humanoid rather than generic zombie; charcoal, black iron, ash-grey, bruised violet and cold pale accents; worn remnants of the person’s old role remain readable. Use supernatural wear, wrong shadows or subtle spectral damage, but keep a clean game-character silhouette. Keep this Warden visually distinct from every other Warden. No readable text or symbols that resemble legible words. One standalone image/file only.</w:t>
            </w:r>
          </w:p>
        </w:tc>
      </w:tr>
    </w:tbl>
    <w:p>
      <w:pPr>
        <w:spacing w:after="40" w:before="0"/>
      </w:pPr>
    </w:p>
    <w:p>
      <w:pPr>
        <w:pStyle w:val="EntryHeading"/>
        <w:keepNext w:val="1"/>
      </w:pPr>
      <w:r>
        <w:rPr>
          <w:b/>
        </w:rPr>
        <w:t>097  Asterion, Voice of Certainty</w:t>
      </w:r>
    </w:p>
    <w:p>
      <w:pPr>
        <w:pStyle w:val="Meta"/>
        <w:keepNext w:val="1"/>
      </w:pPr>
      <w:r>
        <w:t>WRD-05 • Circle V • Twin Radiance  |  ART KIT: Underworld unique</w:t>
      </w:r>
    </w:p>
    <w:p>
      <w:pPr>
        <w:pStyle w:val="BodyCompact"/>
        <w:keepNext w:val="1"/>
      </w:pPr>
      <w:r>
        <w:rPr>
          <w:b/>
        </w:rPr>
        <w:t xml:space="preserve">APPEARANCE LOCK: </w:t>
      </w:r>
      <w:r>
        <w:t>An unnervingly symmetrical beautiful humanoid with pale luminous skin, dark hair divided perfectly down the centre, mirrored white-gold and black-violet costume halves, paired halo/petal geometries and two expressionless half-masks hanging near the shoulders. Too balanced to feel human.</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Asterion, Voice of Certainty. Asterion is an unnervingly symmetrical beautiful humanoid warden with pale luminous skin and dark hair divided perfectly down the centre. Split the costume into mirrored white-gold and black-violet halves with paired halo/petal geometries that echo both human religions at once. Add two expressionless half-mask forms hanging near the shoulders or collar, not worn as extra faces. The design is impossibly balanced and certain, beautiful but oppressive. No readable slogans and no literal angel/demon split. Underworld visual language: dead or metaphysical humanoid rather than generic zombie; charcoal, black iron, ash-grey, bruised violet and cold pale accents; worn remnants of the person’s old role remain readable. Use supernatural wear, wrong shadows or subtle spectral damage, but keep a clean game-character silhouette. Keep this Warden visually distinct from every other Warden. No readable text or symbols that resemble legible words. One standalone image/file only.</w:t>
            </w:r>
          </w:p>
        </w:tc>
      </w:tr>
    </w:tbl>
    <w:p>
      <w:pPr>
        <w:spacing w:after="40" w:before="0"/>
      </w:pPr>
    </w:p>
    <w:p>
      <w:pPr>
        <w:pStyle w:val="EntryHeading"/>
        <w:keepNext w:val="1"/>
      </w:pPr>
      <w:r>
        <w:rPr>
          <w:b/>
        </w:rPr>
        <w:t>098  Mirra, Kindly Shape</w:t>
      </w:r>
    </w:p>
    <w:p>
      <w:pPr>
        <w:pStyle w:val="Meta"/>
        <w:keepNext w:val="1"/>
      </w:pPr>
      <w:r>
        <w:t>WRD-06 • Circle VI • Mourning Rain  |  ART KIT: Underworld unique</w:t>
      </w:r>
    </w:p>
    <w:p>
      <w:pPr>
        <w:pStyle w:val="BodyCompact"/>
        <w:keepNext w:val="1"/>
      </w:pPr>
      <w:r>
        <w:rPr>
          <w:b/>
        </w:rPr>
        <w:t xml:space="preserve">APPEARANCE LOCK: </w:t>
      </w:r>
      <w:r>
        <w:t>A softly presented adult feminine/androgynous figure with warm olive-pale skin, dark rain-wet hair and an almost perfectly kind face that is subtly too ideal. Layered pearl, mist-blue, faded violet and cream robes; translucent rain veils; small mirrored fragments suggesting borrowed memories. Gentle silhouette with uncanny precision.</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Mirra, Kindly Shape. Mirra is a softly presented feminine/androgynous underworld figure with warm olive-pale skin, dark rain-wet hair and an almost perfectly kind face that is subtly too ideal to be real. Use layered pearl, mist-blue, faded violet and cream robes with translucent rain-veil panels and a few small mirror fragments suggesting borrowed memories. The pose is welcoming, not threatening; the uncanniness comes from immaculate empathy and impossible perfection, not monstrous features. Underworld visual language: dead or metaphysical humanoid rather than generic zombie; charcoal, black iron, ash-grey, bruised violet and cold pale accents; worn remnants of the person’s old role remain readable. Use supernatural wear, wrong shadows or subtle spectral damage, but keep a clean game-character silhouette. Keep this Warden visually distinct from every other Warden. No readable text or symbols that resemble legible words. One standalone image/file only.</w:t>
            </w:r>
          </w:p>
        </w:tc>
      </w:tr>
    </w:tbl>
    <w:p>
      <w:pPr>
        <w:spacing w:after="40" w:before="0"/>
      </w:pPr>
    </w:p>
    <w:p>
      <w:pPr>
        <w:pStyle w:val="EntryHeading"/>
        <w:keepNext w:val="1"/>
      </w:pPr>
      <w:r>
        <w:rPr>
          <w:b/>
        </w:rPr>
        <w:t>099  Velcar, Oath-Eater</w:t>
      </w:r>
    </w:p>
    <w:p>
      <w:pPr>
        <w:pStyle w:val="Meta"/>
        <w:keepNext w:val="1"/>
      </w:pPr>
      <w:r>
        <w:t>WRD-07 • Circle VII • Cocytus Hail  |  ART KIT: Underworld unique</w:t>
      </w:r>
    </w:p>
    <w:p>
      <w:pPr>
        <w:pStyle w:val="BodyCompact"/>
        <w:keepNext w:val="1"/>
      </w:pPr>
      <w:r>
        <w:rPr>
          <w:b/>
        </w:rPr>
        <w:t xml:space="preserve">APPEARANCE LOCK: </w:t>
      </w:r>
      <w:r>
        <w:t>A tall angular warrior-shade with pale frost-bitten skin, black hair pulled tight, broken oath seals and snapped chains wrapped into layered black-ice armour. Cold blue-white ice, charcoal, tarnished silver and one faded burgundy vow-cord. Mouth partly hidden by cracked seal-mask.</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Velcar, Oath-Eater. Velcar is a tall angular warrior-shade with pale frost-bitten skin and black hair pulled tightly back. Build the armour from layered black ice, charcoal metal, snapped chains and broken oath seals, with a single faded burgundy vow-cord as a human remnant. A cracked seal-like lower-face mask partly hides the mouth. Use cold blue-white frost and tarnished silver highlights. The silhouette should look disciplined, punitive and hungry for broken commitments, not like a generic ice demon. Underworld visual language: dead or metaphysical humanoid rather than generic zombie; charcoal, black iron, ash-grey, bruised violet and cold pale accents; worn remnants of the person’s old role remain readable. Use supernatural wear, wrong shadows or subtle spectral damage, but keep a clean game-character silhouette. Keep this Warden visually distinct from every other Warden. No readable text or symbols that resemble legible words. One standalone image/file only.</w:t>
            </w:r>
          </w:p>
        </w:tc>
      </w:tr>
    </w:tbl>
    <w:p>
      <w:pPr>
        <w:spacing w:after="40" w:before="0"/>
      </w:pPr>
    </w:p>
    <w:p>
      <w:pPr>
        <w:pStyle w:val="EntryHeading"/>
        <w:keepNext w:val="1"/>
      </w:pPr>
      <w:r>
        <w:rPr>
          <w:b/>
        </w:rPr>
        <w:t>100  Nema, the Unremembered</w:t>
      </w:r>
    </w:p>
    <w:p>
      <w:pPr>
        <w:pStyle w:val="Meta"/>
        <w:keepNext w:val="1"/>
      </w:pPr>
      <w:r>
        <w:t>WRD-08 • Circle VIII • Quiet Night  |  ART KIT: Underworld unique</w:t>
      </w:r>
    </w:p>
    <w:p>
      <w:pPr>
        <w:pStyle w:val="BodyCompact"/>
        <w:keepNext w:val="1"/>
      </w:pPr>
      <w:r>
        <w:rPr>
          <w:b/>
        </w:rPr>
        <w:t xml:space="preserve">APPEARANCE LOCK: </w:t>
      </w:r>
      <w:r>
        <w:t>An almost featureless slim humanoid whose edges disappear into dark violet-black negative space; smooth pale mask-like face with faint eyes, short indistinct hair shape, layered black robes missing pieces as if forgotten, tiny silver fasteners and one empty hand held open. Parts of body subtly absent rather than transparent gore.</w:t>
      </w:r>
    </w:p>
    <w:p>
      <w:pPr>
        <w:pStyle w:val="Status"/>
        <w:keepNext w:val="1"/>
      </w:pPr>
      <w:r>
        <w:t>PENDING - GENERATE ONE STANDALONE IMAGE</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Character: Nema, the Unremembered. Nema is a slim nearly featureless humanoid warden whose edges seem to be missing from reality. Use a smooth pale mask-like face with only faint eyes, an indistinct short hair silhouette and layered black/dark-violet robes with sections cleanly absent as if forgotten. Tiny silver fasteners remain where fabric no longer does. One empty hand is held open. Keep the design quiet, elegant and readable against magenta; no gore, no screaming ghost face and no readable text. Underworld visual language: dead or metaphysical humanoid rather than generic zombie; charcoal, black iron, ash-grey, bruised violet and cold pale accents; worn remnants of the person’s old role remain readable. Use supernatural wear, wrong shadows or subtle spectral damage, but keep a clean game-character silhouette. Keep this Warden visually distinct from every other Warden. No readable text or symbols that resemble legible words. One standalone image/file only.</w:t>
            </w:r>
          </w:p>
        </w:tc>
      </w:tr>
    </w:tbl>
    <w:p>
      <w:pPr>
        <w:spacing w:after="40" w:before="0"/>
      </w:pPr>
    </w:p>
    <w:p>
      <w:r>
        <w:br w:type="page"/>
      </w:r>
    </w:p>
    <w:p>
      <w:pPr>
        <w:pStyle w:val="SectionHeading"/>
      </w:pPr>
      <w:r>
        <w:t>SECTION 4 — REUSABLE GENERIC TRAINER / NPC CLASS PROMPTS (39)</w:t>
      </w:r>
    </w:p>
    <w:p>
      <w:pPr>
        <w:pStyle w:val="BodyCompact"/>
      </w:pPr>
      <w:r>
        <w:t>Use these when the game needs an unnamed or procedurally reused trainer class. Each prompt deliberately tells the image model how to vary identity between uses so “Scout #2” does not become a clone of “Scout #1”. Pick one faction treatment inside the prompt and generate one individual at a time.</w:t>
      </w:r>
    </w:p>
    <w:p>
      <w:pPr>
        <w:pStyle w:val="EntryHeading"/>
      </w:pPr>
      <w:r>
        <w:t>CIVILIAN FAMILY</w:t>
      </w:r>
    </w:p>
    <w:p>
      <w:pPr>
        <w:pStyle w:val="EntryHeading"/>
        <w:keepNext w:val="1"/>
      </w:pPr>
      <w:r>
        <w:rPr>
          <w:b/>
        </w:rPr>
        <w:t>001  Villager</w:t>
      </w:r>
    </w:p>
    <w:p>
      <w:pPr>
        <w:pStyle w:val="Meta"/>
        <w:keepNext w:val="1"/>
      </w:pPr>
      <w:r>
        <w:t>GENERIC CLASS TEMPLATE 01/39  |  REUSABLE • ONE INDIVIDUAL PER GENERATION</w:t>
      </w:r>
    </w:p>
    <w:p>
      <w:pPr>
        <w:pStyle w:val="BodyCompact"/>
        <w:keepNext w:val="1"/>
      </w:pPr>
      <w:r>
        <w:rPr>
          <w:b/>
        </w:rPr>
        <w:t xml:space="preserve">APPEARANCE LOCK: </w:t>
      </w:r>
      <w:r>
        <w:t>Practical local work clothes, simple cloak or shawl, utility belt, sturdy boots, one everyday tool such as a basket hook or hand tool; untrained but resilient stance.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Villager trainer/NPC archetype. Class identity: practical local work clothes, simple cloak or shawl, utility belt, sturdy boots, one everyday tool such as a basket hook or hand tool; untrained but resilient stance.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keepNext w:val="1"/>
      </w:pPr>
      <w:r>
        <w:rPr>
          <w:b/>
        </w:rPr>
        <w:t>002  Pilgrim</w:t>
      </w:r>
    </w:p>
    <w:p>
      <w:pPr>
        <w:pStyle w:val="Meta"/>
        <w:keepNext w:val="1"/>
      </w:pPr>
      <w:r>
        <w:t>GENERIC CLASS TEMPLATE 02/39  |  REUSABLE • ONE INDIVIDUAL PER GENERATION</w:t>
      </w:r>
    </w:p>
    <w:p>
      <w:pPr>
        <w:pStyle w:val="BodyCompact"/>
        <w:keepNext w:val="1"/>
      </w:pPr>
      <w:r>
        <w:rPr>
          <w:b/>
        </w:rPr>
        <w:t xml:space="preserve">APPEARANCE LOCK: </w:t>
      </w:r>
      <w:r>
        <w:t>Travel-stained layered robes, hood or wrapped scarf, staff, small satchel, water flask and devotional token; tired but purposeful posture.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Pilgrim trainer/NPC archetype. Class identity: travel-stained layered robes, hood or wrapped scarf, staff, small satchel, water flask and devotional token; tired but purposeful posture.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keepNext w:val="1"/>
      </w:pPr>
      <w:r>
        <w:rPr>
          <w:b/>
        </w:rPr>
        <w:t>003  Merchant</w:t>
      </w:r>
    </w:p>
    <w:p>
      <w:pPr>
        <w:pStyle w:val="Meta"/>
        <w:keepNext w:val="1"/>
      </w:pPr>
      <w:r>
        <w:t>GENERIC CLASS TEMPLATE 03/39  |  REUSABLE • ONE INDIVIDUAL PER GENERATION</w:t>
      </w:r>
    </w:p>
    <w:p>
      <w:pPr>
        <w:pStyle w:val="BodyCompact"/>
        <w:keepNext w:val="1"/>
      </w:pPr>
      <w:r>
        <w:rPr>
          <w:b/>
        </w:rPr>
        <w:t xml:space="preserve">APPEARANCE LOCK: </w:t>
      </w:r>
      <w:r>
        <w:t>Well-kept layered clothing with ledger pouch, coin purse, seal tags and a compact goods satchel; alert appraising posture rather than combat bravado.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Merchant trainer/NPC archetype. Class identity: well-kept layered clothing with ledger pouch, coin purse, seal tags and a compact goods satchel; alert appraising posture rather than combat bravado.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keepNext w:val="1"/>
      </w:pPr>
      <w:r>
        <w:rPr>
          <w:b/>
        </w:rPr>
        <w:t>004  Courier</w:t>
      </w:r>
    </w:p>
    <w:p>
      <w:pPr>
        <w:pStyle w:val="Meta"/>
        <w:keepNext w:val="1"/>
      </w:pPr>
      <w:r>
        <w:t>GENERIC CLASS TEMPLATE 04/39  |  REUSABLE • ONE INDIVIDUAL PER GENERATION</w:t>
      </w:r>
    </w:p>
    <w:p>
      <w:pPr>
        <w:pStyle w:val="BodyCompact"/>
        <w:keepNext w:val="1"/>
      </w:pPr>
      <w:r>
        <w:rPr>
          <w:b/>
        </w:rPr>
        <w:t xml:space="preserve">APPEARANCE LOCK: </w:t>
      </w:r>
      <w:r>
        <w:t>Light travel gear, short cloak, document tube, messenger satchel and fast practical boots; forward-leaning ready-to-move posture.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Courier trainer/NPC archetype. Class identity: light travel gear, short cloak, document tube, messenger satchel and fast practical boots; forward-leaning ready-to-move posture.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keepNext w:val="1"/>
      </w:pPr>
      <w:r>
        <w:rPr>
          <w:b/>
        </w:rPr>
        <w:t>005  Refugee</w:t>
      </w:r>
    </w:p>
    <w:p>
      <w:pPr>
        <w:pStyle w:val="Meta"/>
        <w:keepNext w:val="1"/>
      </w:pPr>
      <w:r>
        <w:t>GENERIC CLASS TEMPLATE 05/39  |  REUSABLE • ONE INDIVIDUAL PER GENERATION</w:t>
      </w:r>
    </w:p>
    <w:p>
      <w:pPr>
        <w:pStyle w:val="BodyCompact"/>
        <w:keepNext w:val="1"/>
      </w:pPr>
      <w:r>
        <w:rPr>
          <w:b/>
        </w:rPr>
        <w:t xml:space="preserve">APPEARANCE LOCK: </w:t>
      </w:r>
      <w:r>
        <w:t>Mismatched repaired travel layers, bundled blanket or small bag, worn shoes and a few protected personal belongings; wary but dignified posture.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Refugee trainer/NPC archetype. Class identity: mismatched repaired travel layers, bundled blanket or small bag, worn shoes and a few protected personal belongings; wary but dignified posture.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pPr>
      <w:r>
        <w:t>WILDERNESS FAMILY</w:t>
      </w:r>
    </w:p>
    <w:p>
      <w:pPr>
        <w:pStyle w:val="EntryHeading"/>
        <w:keepNext w:val="1"/>
      </w:pPr>
      <w:r>
        <w:rPr>
          <w:b/>
        </w:rPr>
        <w:t>006  Scout</w:t>
      </w:r>
    </w:p>
    <w:p>
      <w:pPr>
        <w:pStyle w:val="Meta"/>
        <w:keepNext w:val="1"/>
      </w:pPr>
      <w:r>
        <w:t>GENERIC CLASS TEMPLATE 06/39  |  REUSABLE • ONE INDIVIDUAL PER GENERATION</w:t>
      </w:r>
    </w:p>
    <w:p>
      <w:pPr>
        <w:pStyle w:val="BodyCompact"/>
        <w:keepNext w:val="1"/>
      </w:pPr>
      <w:r>
        <w:rPr>
          <w:b/>
        </w:rPr>
        <w:t xml:space="preserve">APPEARANCE LOCK: </w:t>
      </w:r>
      <w:r>
        <w:t>Light layered field clothing, short weather cloak, map pouch, compact bow or walking spear, binocular-like sighting tube or route markers; alert scanning posture.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Scout trainer/NPC archetype. Class identity: light layered field clothing, short weather cloak, map pouch, compact bow or walking spear, binocular-like sighting tube or route markers; alert scanning posture.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keepNext w:val="1"/>
      </w:pPr>
      <w:r>
        <w:rPr>
          <w:b/>
        </w:rPr>
        <w:t>007  Forager</w:t>
      </w:r>
    </w:p>
    <w:p>
      <w:pPr>
        <w:pStyle w:val="Meta"/>
        <w:keepNext w:val="1"/>
      </w:pPr>
      <w:r>
        <w:t>GENERIC CLASS TEMPLATE 07/39  |  REUSABLE • ONE INDIVIDUAL PER GENERATION</w:t>
      </w:r>
    </w:p>
    <w:p>
      <w:pPr>
        <w:pStyle w:val="BodyCompact"/>
        <w:keepNext w:val="1"/>
      </w:pPr>
      <w:r>
        <w:rPr>
          <w:b/>
        </w:rPr>
        <w:t xml:space="preserve">APPEARANCE LOCK: </w:t>
      </w:r>
      <w:r>
        <w:t>Earthy field layers, herb knife, woven gathering pouch, bundled plants and gloves; practical crouch-ready stance.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Forager trainer/NPC archetype. Class identity: earthy field layers, herb knife, woven gathering pouch, bundled plants and gloves; practical crouch-ready stance.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keepNext w:val="1"/>
      </w:pPr>
      <w:r>
        <w:rPr>
          <w:b/>
        </w:rPr>
        <w:t>008  Hunter</w:t>
      </w:r>
    </w:p>
    <w:p>
      <w:pPr>
        <w:pStyle w:val="Meta"/>
        <w:keepNext w:val="1"/>
      </w:pPr>
      <w:r>
        <w:t>GENERIC CLASS TEMPLATE 08/39  |  REUSABLE • ONE INDIVIDUAL PER GENERATION</w:t>
      </w:r>
    </w:p>
    <w:p>
      <w:pPr>
        <w:pStyle w:val="BodyCompact"/>
        <w:keepNext w:val="1"/>
      </w:pPr>
      <w:r>
        <w:rPr>
          <w:b/>
        </w:rPr>
        <w:t xml:space="preserve">APPEARANCE LOCK: </w:t>
      </w:r>
      <w:r>
        <w:t>Weathered leather and cloth, hood or scarf, bow or short spear, quiver, field knife and tracking pouches; quiet watchful posture.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Hunter trainer/NPC archetype. Class identity: weathered leather and cloth, hood or scarf, bow or short spear, quiver, field knife and tracking pouches; quiet watchful posture.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keepNext w:val="1"/>
      </w:pPr>
      <w:r>
        <w:rPr>
          <w:b/>
        </w:rPr>
        <w:t>009  Beastkeeper</w:t>
      </w:r>
    </w:p>
    <w:p>
      <w:pPr>
        <w:pStyle w:val="Meta"/>
        <w:keepNext w:val="1"/>
      </w:pPr>
      <w:r>
        <w:t>GENERIC CLASS TEMPLATE 09/39  |  REUSABLE • ONE INDIVIDUAL PER GENERATION</w:t>
      </w:r>
    </w:p>
    <w:p>
      <w:pPr>
        <w:pStyle w:val="BodyCompact"/>
        <w:keepNext w:val="1"/>
      </w:pPr>
      <w:r>
        <w:rPr>
          <w:b/>
        </w:rPr>
        <w:t xml:space="preserve">APPEARANCE LOCK: </w:t>
      </w:r>
      <w:r>
        <w:t>Durable layered field gear, reinforced gloves, rope leads, feed pouch, grooming hook and whistle; calm confident animal-handler posture, but no animal appears in the image.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Beastkeeper trainer/NPC archetype. Class identity: durable layered field gear, reinforced gloves, rope leads, feed pouch, grooming hook and whistle; calm confident animal-handler posture, but no animal appears in the image.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keepNext w:val="1"/>
      </w:pPr>
      <w:r>
        <w:rPr>
          <w:b/>
        </w:rPr>
        <w:t>010  Ferryman</w:t>
      </w:r>
    </w:p>
    <w:p>
      <w:pPr>
        <w:pStyle w:val="Meta"/>
        <w:keepNext w:val="1"/>
      </w:pPr>
      <w:r>
        <w:t>GENERIC CLASS TEMPLATE 10/39  |  REUSABLE • ONE INDIVIDUAL PER GENERATION</w:t>
      </w:r>
    </w:p>
    <w:p>
      <w:pPr>
        <w:pStyle w:val="BodyCompact"/>
        <w:keepNext w:val="1"/>
      </w:pPr>
      <w:r>
        <w:rPr>
          <w:b/>
        </w:rPr>
        <w:t xml:space="preserve">APPEARANCE LOCK: </w:t>
      </w:r>
      <w:r>
        <w:t>Water-worn layered clothing, rolled sleeves or secured robe hems, rope coil, boat pole or oar, waterproof satchel and sturdy river footwear.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Ferryman trainer/NPC archetype. Class identity: water-worn layered clothing, rolled sleeves or secured robe hems, rope coil, boat pole or oar, waterproof satchel and sturdy river footwear.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pPr>
      <w:r>
        <w:t>CRIMINAL FAMILY</w:t>
      </w:r>
    </w:p>
    <w:p>
      <w:pPr>
        <w:pStyle w:val="EntryHeading"/>
        <w:keepNext w:val="1"/>
      </w:pPr>
      <w:r>
        <w:rPr>
          <w:b/>
        </w:rPr>
        <w:t>011  Outlaw</w:t>
      </w:r>
    </w:p>
    <w:p>
      <w:pPr>
        <w:pStyle w:val="Meta"/>
        <w:keepNext w:val="1"/>
      </w:pPr>
      <w:r>
        <w:t>GENERIC CLASS TEMPLATE 11/39  |  REUSABLE • ONE INDIVIDUAL PER GENERATION</w:t>
      </w:r>
    </w:p>
    <w:p>
      <w:pPr>
        <w:pStyle w:val="BodyCompact"/>
        <w:keepNext w:val="1"/>
      </w:pPr>
      <w:r>
        <w:rPr>
          <w:b/>
        </w:rPr>
        <w:t xml:space="preserve">APPEARANCE LOCK: </w:t>
      </w:r>
      <w:r>
        <w:t>Patched dark travel gear, scarf, belts, hidden knife and light scavenged armour; loose opportunistic posture.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Outlaw trainer/NPC archetype. Class identity: patched dark travel gear, scarf, belts, hidden knife and light scavenged armour; loose opportunistic posture.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keepNext w:val="1"/>
      </w:pPr>
      <w:r>
        <w:rPr>
          <w:b/>
        </w:rPr>
        <w:t>012  Smuggler</w:t>
      </w:r>
    </w:p>
    <w:p>
      <w:pPr>
        <w:pStyle w:val="Meta"/>
        <w:keepNext w:val="1"/>
      </w:pPr>
      <w:r>
        <w:t>GENERIC CLASS TEMPLATE 12/39  |  REUSABLE • ONE INDIVIDUAL PER GENERATION</w:t>
      </w:r>
    </w:p>
    <w:p>
      <w:pPr>
        <w:pStyle w:val="BodyCompact"/>
        <w:keepNext w:val="1"/>
      </w:pPr>
      <w:r>
        <w:rPr>
          <w:b/>
        </w:rPr>
        <w:t xml:space="preserve">APPEARANCE LOCK: </w:t>
      </w:r>
      <w:r>
        <w:t>Layered practical clothes with concealed pockets, rope, satchel, small blade and one contraband-looking sealed packet; guarded mobile posture.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Smuggler trainer/NPC archetype. Class identity: layered practical clothes with concealed pockets, rope, satchel, small blade and one contraband-looking sealed packet; guarded mobile posture.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keepNext w:val="1"/>
      </w:pPr>
      <w:r>
        <w:rPr>
          <w:b/>
        </w:rPr>
        <w:t>013  Deserter</w:t>
      </w:r>
    </w:p>
    <w:p>
      <w:pPr>
        <w:pStyle w:val="Meta"/>
        <w:keepNext w:val="1"/>
      </w:pPr>
      <w:r>
        <w:t>GENERIC CLASS TEMPLATE 13/39  |  REUSABLE • ONE INDIVIDUAL PER GENERATION</w:t>
      </w:r>
    </w:p>
    <w:p>
      <w:pPr>
        <w:pStyle w:val="BodyCompact"/>
        <w:keepNext w:val="1"/>
      </w:pPr>
      <w:r>
        <w:rPr>
          <w:b/>
        </w:rPr>
        <w:t xml:space="preserve">APPEARANCE LOCK: </w:t>
      </w:r>
      <w:r>
        <w:t>Former military clothing with insignia removed or cut away, repaired armour, mismatched cloak and worn weapon; exhausted independent stance.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Deserter trainer/NPC archetype. Class identity: former military clothing with insignia removed or cut away, repaired armour, mismatched cloak and worn weapon; exhausted independent stance.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keepNext w:val="1"/>
      </w:pPr>
      <w:r>
        <w:rPr>
          <w:b/>
        </w:rPr>
        <w:t>014  Grave Robber</w:t>
      </w:r>
    </w:p>
    <w:p>
      <w:pPr>
        <w:pStyle w:val="Meta"/>
        <w:keepNext w:val="1"/>
      </w:pPr>
      <w:r>
        <w:t>GENERIC CLASS TEMPLATE 14/39  |  REUSABLE • ONE INDIVIDUAL PER GENERATION</w:t>
      </w:r>
    </w:p>
    <w:p>
      <w:pPr>
        <w:pStyle w:val="BodyCompact"/>
        <w:keepNext w:val="1"/>
      </w:pPr>
      <w:r>
        <w:rPr>
          <w:b/>
        </w:rPr>
        <w:t xml:space="preserve">APPEARANCE LOCK: </w:t>
      </w:r>
      <w:r>
        <w:t>Mud-stained layered clothes, hood, pry bar or short shovel, lantern, rope and relic pouch; furtive cautious posture.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Grave Robber trainer/NPC archetype. Class identity: mud-stained layered clothes, hood, pry bar or short shovel, lantern, rope and relic pouch; furtive cautious posture.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pPr>
      <w:r>
        <w:t>MILITARY FAMILY</w:t>
      </w:r>
    </w:p>
    <w:p>
      <w:pPr>
        <w:pStyle w:val="EntryHeading"/>
        <w:keepNext w:val="1"/>
      </w:pPr>
      <w:r>
        <w:rPr>
          <w:b/>
        </w:rPr>
        <w:t>015  Recruit</w:t>
      </w:r>
    </w:p>
    <w:p>
      <w:pPr>
        <w:pStyle w:val="Meta"/>
        <w:keepNext w:val="1"/>
      </w:pPr>
      <w:r>
        <w:t>GENERIC CLASS TEMPLATE 15/39  |  REUSABLE • ONE INDIVIDUAL PER GENERATION</w:t>
      </w:r>
    </w:p>
    <w:p>
      <w:pPr>
        <w:pStyle w:val="BodyCompact"/>
        <w:keepNext w:val="1"/>
      </w:pPr>
      <w:r>
        <w:rPr>
          <w:b/>
        </w:rPr>
        <w:t xml:space="preserve">APPEARANCE LOCK: </w:t>
      </w:r>
      <w:r>
        <w:t>Simple issued gambeson or cloth uniform, basic belt kit, spear or short sword, slightly ill-fitting equipment and uncertain but determined stance.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Recruit trainer/NPC archetype. Class identity: simple issued gambeson or cloth uniform, basic belt kit, spear or short sword, slightly ill-fitting equipment and uncertain but determined stance.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keepNext w:val="1"/>
      </w:pPr>
      <w:r>
        <w:rPr>
          <w:b/>
        </w:rPr>
        <w:t>016  Soldier</w:t>
      </w:r>
    </w:p>
    <w:p>
      <w:pPr>
        <w:pStyle w:val="Meta"/>
        <w:keepNext w:val="1"/>
      </w:pPr>
      <w:r>
        <w:t>GENERIC CLASS TEMPLATE 16/39  |  REUSABLE • ONE INDIVIDUAL PER GENERATION</w:t>
      </w:r>
    </w:p>
    <w:p>
      <w:pPr>
        <w:pStyle w:val="BodyCompact"/>
        <w:keepNext w:val="1"/>
      </w:pPr>
      <w:r>
        <w:rPr>
          <w:b/>
        </w:rPr>
        <w:t xml:space="preserve">APPEARANCE LOCK: </w:t>
      </w:r>
      <w:r>
        <w:t>Functional military gambeson and mail or lamellar appropriate to faction, shield or spear/sword, field belt and practical boots; disciplined stance.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Soldier trainer/NPC archetype. Class identity: functional military gambeson and mail or lamellar appropriate to faction, shield or spear/sword, field belt and practical boots; disciplined stance.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keepNext w:val="1"/>
      </w:pPr>
      <w:r>
        <w:rPr>
          <w:b/>
        </w:rPr>
        <w:t>017  Patrol</w:t>
      </w:r>
    </w:p>
    <w:p>
      <w:pPr>
        <w:pStyle w:val="Meta"/>
        <w:keepNext w:val="1"/>
      </w:pPr>
      <w:r>
        <w:t>GENERIC CLASS TEMPLATE 17/39  |  REUSABLE • ONE INDIVIDUAL PER GENERATION</w:t>
      </w:r>
    </w:p>
    <w:p>
      <w:pPr>
        <w:pStyle w:val="BodyCompact"/>
        <w:keepNext w:val="1"/>
      </w:pPr>
      <w:r>
        <w:rPr>
          <w:b/>
        </w:rPr>
        <w:t xml:space="preserve">APPEARANCE LOCK: </w:t>
      </w:r>
      <w:r>
        <w:t>Lighter military kit for movement, short cloak, spear or sword, signal whistle and route pouch; watchful mobile stance.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Patrol trainer/NPC archetype. Class identity: lighter military kit for movement, short cloak, spear or sword, signal whistle and route pouch; watchful mobile stance.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keepNext w:val="1"/>
      </w:pPr>
      <w:r>
        <w:rPr>
          <w:b/>
        </w:rPr>
        <w:t>018  Officer</w:t>
      </w:r>
    </w:p>
    <w:p>
      <w:pPr>
        <w:pStyle w:val="Meta"/>
        <w:keepNext w:val="1"/>
      </w:pPr>
      <w:r>
        <w:t>GENERIC CLASS TEMPLATE 18/39  |  REUSABLE • ONE INDIVIDUAL PER GENERATION</w:t>
      </w:r>
    </w:p>
    <w:p>
      <w:pPr>
        <w:pStyle w:val="BodyCompact"/>
        <w:keepNext w:val="1"/>
      </w:pPr>
      <w:r>
        <w:rPr>
          <w:b/>
        </w:rPr>
        <w:t xml:space="preserve">APPEARANCE LOCK: </w:t>
      </w:r>
      <w:r>
        <w:t>Cleaner fitted military layers, rank clasp, sword, gloves, map/document case and controlled commanding posture; ornament limited to rank.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Officer trainer/NPC archetype. Class identity: cleaner fitted military layers, rank clasp, sword, gloves, map/document case and controlled commanding posture; ornament limited to rank.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keepNext w:val="1"/>
      </w:pPr>
      <w:r>
        <w:rPr>
          <w:b/>
        </w:rPr>
        <w:t>019  Knight</w:t>
      </w:r>
    </w:p>
    <w:p>
      <w:pPr>
        <w:pStyle w:val="Meta"/>
        <w:keepNext w:val="1"/>
      </w:pPr>
      <w:r>
        <w:t>GENERIC CLASS TEMPLATE 19/39  |  REUSABLE • ONE INDIVIDUAL PER GENERATION</w:t>
      </w:r>
    </w:p>
    <w:p>
      <w:pPr>
        <w:pStyle w:val="BodyCompact"/>
        <w:keepNext w:val="1"/>
      </w:pPr>
      <w:r>
        <w:rPr>
          <w:b/>
        </w:rPr>
        <w:t xml:space="preserve">APPEARANCE LOCK: </w:t>
      </w:r>
      <w:r>
        <w:t>Heavier practical armour, reinforced gauntlets, longsword or spear, compact cloak and heraldic/faction device; stable guarded stance.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Knight trainer/NPC archetype. Class identity: heavier practical armour, reinforced gauntlets, longsword or spear, compact cloak and heraldic/faction device; stable guarded stance.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keepNext w:val="1"/>
      </w:pPr>
      <w:r>
        <w:rPr>
          <w:b/>
        </w:rPr>
        <w:t>020  Siege Engineer</w:t>
      </w:r>
    </w:p>
    <w:p>
      <w:pPr>
        <w:pStyle w:val="Meta"/>
        <w:keepNext w:val="1"/>
      </w:pPr>
      <w:r>
        <w:t>GENERIC CLASS TEMPLATE 20/39  |  REUSABLE • ONE INDIVIDUAL PER GENERATION</w:t>
      </w:r>
    </w:p>
    <w:p>
      <w:pPr>
        <w:pStyle w:val="BodyCompact"/>
        <w:keepNext w:val="1"/>
      </w:pPr>
      <w:r>
        <w:rPr>
          <w:b/>
        </w:rPr>
        <w:t xml:space="preserve">APPEARANCE LOCK: </w:t>
      </w:r>
      <w:r>
        <w:t>Reinforced work coat over protective armour, gloves, tool roll, measuring cord, goggles or eye protection and a compact hammer/pry tool; technical practical stance.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Siege Engineer trainer/NPC archetype. Class identity: reinforced work coat over protective armour, gloves, tool roll, measuring cord, goggles or eye protection and a compact hammer/pry tool; technical practical stance.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pPr>
      <w:r>
        <w:t>MEDICAL / RELIGIOUS FAMILY</w:t>
      </w:r>
    </w:p>
    <w:p>
      <w:pPr>
        <w:pStyle w:val="EntryHeading"/>
        <w:keepNext w:val="1"/>
      </w:pPr>
      <w:r>
        <w:rPr>
          <w:b/>
        </w:rPr>
        <w:t>021  Hospitaller</w:t>
      </w:r>
    </w:p>
    <w:p>
      <w:pPr>
        <w:pStyle w:val="Meta"/>
        <w:keepNext w:val="1"/>
      </w:pPr>
      <w:r>
        <w:t>GENERIC CLASS TEMPLATE 21/39  |  REUSABLE • ONE INDIVIDUAL PER GENERATION</w:t>
      </w:r>
    </w:p>
    <w:p>
      <w:pPr>
        <w:pStyle w:val="BodyCompact"/>
        <w:keepNext w:val="1"/>
      </w:pPr>
      <w:r>
        <w:rPr>
          <w:b/>
        </w:rPr>
        <w:t xml:space="preserve">APPEARANCE LOCK: </w:t>
      </w:r>
      <w:r>
        <w:t>Medical-practical robes or coat, satchel, bandage roll, vials, gloves and one staff or walking rod; calm clinical posture.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Hospitaller trainer/NPC archetype. Class identity: medical-practical robes or coat, satchel, bandage roll, vials, gloves and one staff or walking rod; calm clinical posture.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keepNext w:val="1"/>
      </w:pPr>
      <w:r>
        <w:rPr>
          <w:b/>
        </w:rPr>
        <w:t>022  Chaplain</w:t>
      </w:r>
    </w:p>
    <w:p>
      <w:pPr>
        <w:pStyle w:val="Meta"/>
        <w:keepNext w:val="1"/>
      </w:pPr>
      <w:r>
        <w:t>GENERIC CLASS TEMPLATE 22/39  |  REUSABLE • ONE INDIVIDUAL PER GENERATION</w:t>
      </w:r>
    </w:p>
    <w:p>
      <w:pPr>
        <w:pStyle w:val="BodyCompact"/>
        <w:keepNext w:val="1"/>
      </w:pPr>
      <w:r>
        <w:rPr>
          <w:b/>
        </w:rPr>
        <w:t xml:space="preserve">APPEARANCE LOCK: </w:t>
      </w:r>
      <w:r>
        <w:t>Worn clerical travelling layers, small portable shrine or prayer object, satchel and civilian relief supplies; approachable non-grand posture.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Chaplain trainer/NPC archetype. Class identity: worn clerical travelling layers, small portable shrine or prayer object, satchel and civilian relief supplies; approachable non-grand posture.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keepNext w:val="1"/>
      </w:pPr>
      <w:r>
        <w:rPr>
          <w:b/>
        </w:rPr>
        <w:t>023  Shrine Keeper</w:t>
      </w:r>
    </w:p>
    <w:p>
      <w:pPr>
        <w:pStyle w:val="Meta"/>
        <w:keepNext w:val="1"/>
      </w:pPr>
      <w:r>
        <w:t>GENERIC CLASS TEMPLATE 23/39  |  REUSABLE • ONE INDIVIDUAL PER GENERATION</w:t>
      </w:r>
    </w:p>
    <w:p>
      <w:pPr>
        <w:pStyle w:val="BodyCompact"/>
        <w:keepNext w:val="1"/>
      </w:pPr>
      <w:r>
        <w:rPr>
          <w:b/>
        </w:rPr>
        <w:t xml:space="preserve">APPEARANCE LOCK: </w:t>
      </w:r>
      <w:r>
        <w:t>Layered devotional clothing, censer or lantern, keys/charms and a staff or ritual tool; composed grounded posture.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Shrine Keeper trainer/NPC archetype. Class identity: layered devotional clothing, censer or lantern, keys/charms and a staff or ritual tool; composed grounded posture.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keepNext w:val="1"/>
      </w:pPr>
      <w:r>
        <w:rPr>
          <w:b/>
        </w:rPr>
        <w:t>024  Canon</w:t>
      </w:r>
    </w:p>
    <w:p>
      <w:pPr>
        <w:pStyle w:val="Meta"/>
        <w:keepNext w:val="1"/>
      </w:pPr>
      <w:r>
        <w:t>GENERIC CLASS TEMPLATE 24/39  |  REUSABLE • ONE INDIVIDUAL PER GENERATION</w:t>
      </w:r>
    </w:p>
    <w:p>
      <w:pPr>
        <w:pStyle w:val="BodyCompact"/>
        <w:keepNext w:val="1"/>
      </w:pPr>
      <w:r>
        <w:rPr>
          <w:b/>
        </w:rPr>
        <w:t xml:space="preserve">APPEARANCE LOCK: </w:t>
      </w:r>
      <w:r>
        <w:t>Scholar-cleric robes, manuscript belt, scroll case, ink tools and one restrained ceremonial insignia; analytical formal posture.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Canon trainer/NPC archetype. Class identity: scholar-cleric robes, manuscript belt, scroll case, ink tools and one restrained ceremonial insignia; analytical formal posture.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pPr>
      <w:r>
        <w:t>REGIONAL FAMILY</w:t>
      </w:r>
    </w:p>
    <w:p>
      <w:pPr>
        <w:pStyle w:val="EntryHeading"/>
        <w:keepNext w:val="1"/>
      </w:pPr>
      <w:r>
        <w:rPr>
          <w:b/>
        </w:rPr>
        <w:t>025  Orchard Keeper</w:t>
      </w:r>
    </w:p>
    <w:p>
      <w:pPr>
        <w:pStyle w:val="Meta"/>
        <w:keepNext w:val="1"/>
      </w:pPr>
      <w:r>
        <w:t>GENERIC CLASS TEMPLATE 25/39  |  REUSABLE • ONE INDIVIDUAL PER GENERATION</w:t>
      </w:r>
    </w:p>
    <w:p>
      <w:pPr>
        <w:pStyle w:val="BodyCompact"/>
        <w:keepNext w:val="1"/>
      </w:pPr>
      <w:r>
        <w:rPr>
          <w:b/>
        </w:rPr>
        <w:t xml:space="preserve">APPEARANCE LOCK: </w:t>
      </w:r>
      <w:r>
        <w:t>Work robes or tunic with pruning hook, gloves, woven fruit pouch and weather cloak; patient sturdy stance.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Orchard Keeper trainer/NPC archetype. Class identity: work robes or tunic with pruning hook, gloves, woven fruit pouch and weather cloak; patient sturdy stance.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keepNext w:val="1"/>
      </w:pPr>
      <w:r>
        <w:rPr>
          <w:b/>
        </w:rPr>
        <w:t>026  Riverhand</w:t>
      </w:r>
    </w:p>
    <w:p>
      <w:pPr>
        <w:pStyle w:val="Meta"/>
        <w:keepNext w:val="1"/>
      </w:pPr>
      <w:r>
        <w:t>GENERIC CLASS TEMPLATE 26/39  |  REUSABLE • ONE INDIVIDUAL PER GENERATION</w:t>
      </w:r>
    </w:p>
    <w:p>
      <w:pPr>
        <w:pStyle w:val="BodyCompact"/>
        <w:keepNext w:val="1"/>
      </w:pPr>
      <w:r>
        <w:rPr>
          <w:b/>
        </w:rPr>
        <w:t xml:space="preserve">APPEARANCE LOCK: </w:t>
      </w:r>
      <w:r>
        <w:t>Rolled or secured work layers, long pole, rope coil, hook, waterproof pouch and river-worn boots; strong practical posture.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Riverhand trainer/NPC archetype. Class identity: rolled or secured work layers, long pole, rope coil, hook, waterproof pouch and river-worn boots; strong practical posture.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keepNext w:val="1"/>
      </w:pPr>
      <w:r>
        <w:rPr>
          <w:b/>
        </w:rPr>
        <w:t>027  Quarry Worker</w:t>
      </w:r>
    </w:p>
    <w:p>
      <w:pPr>
        <w:pStyle w:val="Meta"/>
        <w:keepNext w:val="1"/>
      </w:pPr>
      <w:r>
        <w:t>GENERIC CLASS TEMPLATE 27/39  |  REUSABLE • ONE INDIVIDUAL PER GENERATION</w:t>
      </w:r>
    </w:p>
    <w:p>
      <w:pPr>
        <w:pStyle w:val="BodyCompact"/>
        <w:keepNext w:val="1"/>
      </w:pPr>
      <w:r>
        <w:rPr>
          <w:b/>
        </w:rPr>
        <w:t xml:space="preserve">APPEARANCE LOCK: </w:t>
      </w:r>
      <w:r>
        <w:t>Dusty heavy work clothes, reinforced gloves, stone hammer or pick, rope and protective shoulder wrap; broad grounded stance.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Quarry Worker trainer/NPC archetype. Class identity: dusty heavy work clothes, reinforced gloves, stone hammer or pick, rope and protective shoulder wrap; broad grounded stance.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keepNext w:val="1"/>
      </w:pPr>
      <w:r>
        <w:rPr>
          <w:b/>
        </w:rPr>
        <w:t>028  Mason</w:t>
      </w:r>
    </w:p>
    <w:p>
      <w:pPr>
        <w:pStyle w:val="Meta"/>
        <w:keepNext w:val="1"/>
      </w:pPr>
      <w:r>
        <w:t>GENERIC CLASS TEMPLATE 28/39  |  REUSABLE • ONE INDIVIDUAL PER GENERATION</w:t>
      </w:r>
    </w:p>
    <w:p>
      <w:pPr>
        <w:pStyle w:val="BodyCompact"/>
        <w:keepNext w:val="1"/>
      </w:pPr>
      <w:r>
        <w:rPr>
          <w:b/>
        </w:rPr>
        <w:t xml:space="preserve">APPEARANCE LOCK: </w:t>
      </w:r>
      <w:r>
        <w:t>Stone-dusted apron or layered work coat, mallet, chisel roll, measuring line and reinforced boots; precise craftsman posture.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Mason trainer/NPC archetype. Class identity: stone-dusted apron or layered work coat, mallet, chisel roll, measuring line and reinforced boots; precise craftsman posture.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keepNext w:val="1"/>
      </w:pPr>
      <w:r>
        <w:rPr>
          <w:b/>
        </w:rPr>
        <w:t>029  Scribe</w:t>
      </w:r>
    </w:p>
    <w:p>
      <w:pPr>
        <w:pStyle w:val="Meta"/>
        <w:keepNext w:val="1"/>
      </w:pPr>
      <w:r>
        <w:t>GENERIC CLASS TEMPLATE 29/39  |  REUSABLE • ONE INDIVIDUAL PER GENERATION</w:t>
      </w:r>
    </w:p>
    <w:p>
      <w:pPr>
        <w:pStyle w:val="BodyCompact"/>
        <w:keepNext w:val="1"/>
      </w:pPr>
      <w:r>
        <w:rPr>
          <w:b/>
        </w:rPr>
        <w:t xml:space="preserve">APPEARANCE LOCK: </w:t>
      </w:r>
      <w:r>
        <w:t>Layered scholar clothing, writing board or folio, ink case, scroll belt and satchel; slightly ink-stained hands and attentive posture.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Scribe trainer/NPC archetype. Class identity: layered scholar clothing, writing board or folio, ink case, scroll belt and satchel; slightly ink-stained hands and attentive posture.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keepNext w:val="1"/>
      </w:pPr>
      <w:r>
        <w:rPr>
          <w:b/>
        </w:rPr>
        <w:t>030  Archivist</w:t>
      </w:r>
    </w:p>
    <w:p>
      <w:pPr>
        <w:pStyle w:val="Meta"/>
        <w:keepNext w:val="1"/>
      </w:pPr>
      <w:r>
        <w:t>GENERIC CLASS TEMPLATE 30/39  |  REUSABLE • ONE INDIVIDUAL PER GENERATION</w:t>
      </w:r>
    </w:p>
    <w:p>
      <w:pPr>
        <w:pStyle w:val="BodyCompact"/>
        <w:keepNext w:val="1"/>
      </w:pPr>
      <w:r>
        <w:rPr>
          <w:b/>
        </w:rPr>
        <w:t xml:space="preserve">APPEARANCE LOCK: </w:t>
      </w:r>
      <w:r>
        <w:t>Older or highly experienced scholarly layers, document cases, key ring, gloves and bound folio; guarded careful posture.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Archivist trainer/NPC archetype. Class identity: older or highly experienced scholarly layers, document cases, key ring, gloves and bound folio; guarded careful posture.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pPr>
      <w:r>
        <w:t>ELITE FAMILY</w:t>
      </w:r>
    </w:p>
    <w:p>
      <w:pPr>
        <w:pStyle w:val="EntryHeading"/>
        <w:keepNext w:val="1"/>
      </w:pPr>
      <w:r>
        <w:rPr>
          <w:b/>
        </w:rPr>
        <w:t>031  Champion</w:t>
      </w:r>
    </w:p>
    <w:p>
      <w:pPr>
        <w:pStyle w:val="Meta"/>
        <w:keepNext w:val="1"/>
      </w:pPr>
      <w:r>
        <w:t>GENERIC CLASS TEMPLATE 31/39  |  REUSABLE • ONE INDIVIDUAL PER GENERATION</w:t>
      </w:r>
    </w:p>
    <w:p>
      <w:pPr>
        <w:pStyle w:val="BodyCompact"/>
        <w:keepNext w:val="1"/>
      </w:pPr>
      <w:r>
        <w:rPr>
          <w:b/>
        </w:rPr>
        <w:t xml:space="preserve">APPEARANCE LOCK: </w:t>
      </w:r>
      <w:r>
        <w:t>Distinctive elite combat kit combining faction language with personal armour, one signature weapon, light trophy/history details and relaxed veteran confidence; never over-designed.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Champion trainer/NPC archetype. Class identity: distinctive elite combat kit combining faction language with personal armour, one signature weapon, light trophy/history details and relaxed veteran confidence; never over-designed.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keepNext w:val="1"/>
      </w:pPr>
      <w:r>
        <w:rPr>
          <w:b/>
        </w:rPr>
        <w:t>032  Veteran</w:t>
      </w:r>
    </w:p>
    <w:p>
      <w:pPr>
        <w:pStyle w:val="Meta"/>
        <w:keepNext w:val="1"/>
      </w:pPr>
      <w:r>
        <w:t>GENERIC CLASS TEMPLATE 32/39  |  REUSABLE • ONE INDIVIDUAL PER GENERATION</w:t>
      </w:r>
    </w:p>
    <w:p>
      <w:pPr>
        <w:pStyle w:val="BodyCompact"/>
        <w:keepNext w:val="1"/>
      </w:pPr>
      <w:r>
        <w:rPr>
          <w:b/>
        </w:rPr>
        <w:t xml:space="preserve">APPEARANCE LOCK: </w:t>
      </w:r>
      <w:r>
        <w:t>Heavily repaired but well-maintained field kit, scars, worn cloak, practical weapon and mixed old/new equipment; confident economical stance.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Veteran trainer/NPC archetype. Class identity: heavily repaired but well-maintained field kit, scars, worn cloak, practical weapon and mixed old/new equipment; confident economical stance.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keepNext w:val="1"/>
      </w:pPr>
      <w:r>
        <w:rPr>
          <w:b/>
        </w:rPr>
        <w:t>033  Relic Seeker</w:t>
      </w:r>
    </w:p>
    <w:p>
      <w:pPr>
        <w:pStyle w:val="Meta"/>
        <w:keepNext w:val="1"/>
      </w:pPr>
      <w:r>
        <w:t>GENERIC CLASS TEMPLATE 33/39  |  REUSABLE • ONE INDIVIDUAL PER GENERATION</w:t>
      </w:r>
    </w:p>
    <w:p>
      <w:pPr>
        <w:pStyle w:val="BodyCompact"/>
        <w:keepNext w:val="1"/>
      </w:pPr>
      <w:r>
        <w:rPr>
          <w:b/>
        </w:rPr>
        <w:t xml:space="preserve">APPEARANCE LOCK: </w:t>
      </w:r>
      <w:r>
        <w:t>Travel-worn scholar-adventurer layers, protected relic case, lantern, gloves, rope, notes and compact weapon; curious wary posture.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Relic Seeker trainer/NPC archetype. Class identity: travel-worn scholar-adventurer layers, protected relic case, lantern, gloves, rope, notes and compact weapon; curious wary posture.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keepNext w:val="1"/>
      </w:pPr>
      <w:r>
        <w:rPr>
          <w:b/>
        </w:rPr>
        <w:t>034  Master Handler</w:t>
      </w:r>
    </w:p>
    <w:p>
      <w:pPr>
        <w:pStyle w:val="Meta"/>
        <w:keepNext w:val="1"/>
      </w:pPr>
      <w:r>
        <w:t>GENERIC CLASS TEMPLATE 34/39  |  REUSABLE • ONE INDIVIDUAL PER GENERATION</w:t>
      </w:r>
    </w:p>
    <w:p>
      <w:pPr>
        <w:pStyle w:val="BodyCompact"/>
        <w:keepNext w:val="1"/>
      </w:pPr>
      <w:r>
        <w:rPr>
          <w:b/>
        </w:rPr>
        <w:t xml:space="preserve">APPEARANCE LOCK: </w:t>
      </w:r>
      <w:r>
        <w:t>High-quality field gear, reinforced gloves, whistles, rope, feed/tool pouches and protective bracers; expert calm stance, with no creature in image.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Master Handler trainer/NPC archetype. Class identity: high-quality field gear, reinforced gloves, whistles, rope, feed/tool pouches and protective bracers; expert calm stance, with no creature in image.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pPr>
      <w:r>
        <w:t>UNDERWORLD FAMILY</w:t>
      </w:r>
    </w:p>
    <w:p>
      <w:pPr>
        <w:pStyle w:val="EntryHeading"/>
        <w:keepNext w:val="1"/>
      </w:pPr>
      <w:r>
        <w:rPr>
          <w:b/>
        </w:rPr>
        <w:t>035  Lost Soldier</w:t>
      </w:r>
    </w:p>
    <w:p>
      <w:pPr>
        <w:pStyle w:val="Meta"/>
        <w:keepNext w:val="1"/>
      </w:pPr>
      <w:r>
        <w:t>GENERIC CLASS TEMPLATE 35/39  |  REUSABLE • ONE INDIVIDUAL PER GENERATION</w:t>
      </w:r>
    </w:p>
    <w:p>
      <w:pPr>
        <w:pStyle w:val="BodyCompact"/>
        <w:keepNext w:val="1"/>
      </w:pPr>
      <w:r>
        <w:rPr>
          <w:b/>
        </w:rPr>
        <w:t xml:space="preserve">APPEARANCE LOCK: </w:t>
      </w:r>
      <w:r>
        <w:t>Recognisable old military kit decayed by the underworld, broken insignia, dulled weapon and spectral damage while posture remains disciplined.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Lost Soldier trainer/NPC archetype. Class identity: recognisable old military kit decayed by the underworld, broken insignia, dulled weapon and spectral damage while posture remains disciplined.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keepNext w:val="1"/>
      </w:pPr>
      <w:r>
        <w:rPr>
          <w:b/>
        </w:rPr>
        <w:t>036  Dead Pilgrim</w:t>
      </w:r>
    </w:p>
    <w:p>
      <w:pPr>
        <w:pStyle w:val="Meta"/>
        <w:keepNext w:val="1"/>
      </w:pPr>
      <w:r>
        <w:t>GENERIC CLASS TEMPLATE 36/39  |  REUSABLE • ONE INDIVIDUAL PER GENERATION</w:t>
      </w:r>
    </w:p>
    <w:p>
      <w:pPr>
        <w:pStyle w:val="BodyCompact"/>
        <w:keepNext w:val="1"/>
      </w:pPr>
      <w:r>
        <w:rPr>
          <w:b/>
        </w:rPr>
        <w:t xml:space="preserve">APPEARANCE LOCK: </w:t>
      </w:r>
      <w:r>
        <w:t>Travel robes preserved as a spectral remnant, worn staff, empty satchel and faded devotional token; exhausted but purposeful dead-traveller silhouette.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Dead Pilgrim trainer/NPC archetype. Class identity: travel robes preserved as a spectral remnant, worn staff, empty satchel and faded devotional token; exhausted but purposeful dead-traveller silhouette.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keepNext w:val="1"/>
      </w:pPr>
      <w:r>
        <w:rPr>
          <w:b/>
        </w:rPr>
        <w:t>037  Petitioner</w:t>
      </w:r>
    </w:p>
    <w:p>
      <w:pPr>
        <w:pStyle w:val="Meta"/>
        <w:keepNext w:val="1"/>
      </w:pPr>
      <w:r>
        <w:t>GENERIC CLASS TEMPLATE 37/39  |  REUSABLE • ONE INDIVIDUAL PER GENERATION</w:t>
      </w:r>
    </w:p>
    <w:p>
      <w:pPr>
        <w:pStyle w:val="BodyCompact"/>
        <w:keepNext w:val="1"/>
      </w:pPr>
      <w:r>
        <w:rPr>
          <w:b/>
        </w:rPr>
        <w:t xml:space="preserve">APPEARANCE LOCK: </w:t>
      </w:r>
      <w:r>
        <w:t>Formal but worn underworld supplicant layers, sealed documents or offering vessel, chain/key motif and restrained bowed posture.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Petitioner trainer/NPC archetype. Class identity: formal but worn underworld supplicant layers, sealed documents or offering vessel, chain/key motif and restrained bowed posture.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keepNext w:val="1"/>
      </w:pPr>
      <w:r>
        <w:rPr>
          <w:b/>
        </w:rPr>
        <w:t>038  Oathbound Shade</w:t>
      </w:r>
    </w:p>
    <w:p>
      <w:pPr>
        <w:pStyle w:val="Meta"/>
        <w:keepNext w:val="1"/>
      </w:pPr>
      <w:r>
        <w:t>GENERIC CLASS TEMPLATE 38/39  |  REUSABLE • ONE INDIVIDUAL PER GENERATION</w:t>
      </w:r>
    </w:p>
    <w:p>
      <w:pPr>
        <w:pStyle w:val="BodyCompact"/>
        <w:keepNext w:val="1"/>
      </w:pPr>
      <w:r>
        <w:rPr>
          <w:b/>
        </w:rPr>
        <w:t xml:space="preserve">APPEARANCE LOCK: </w:t>
      </w:r>
      <w:r>
        <w:t>Armoured spectral figure with intact oath token, chain/seal motifs, cold damaged cloak and disciplined threatening posture.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Oathbound Shade trainer/NPC archetype. Class identity: armoured spectral figure with intact oath token, chain/seal motifs, cold damaged cloak and disciplined threatening posture.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pPr>
        <w:pStyle w:val="EntryHeading"/>
        <w:keepNext w:val="1"/>
      </w:pPr>
      <w:r>
        <w:rPr>
          <w:b/>
        </w:rPr>
        <w:t>039  Former Leader</w:t>
      </w:r>
    </w:p>
    <w:p>
      <w:pPr>
        <w:pStyle w:val="Meta"/>
        <w:keepNext w:val="1"/>
      </w:pPr>
      <w:r>
        <w:t>GENERIC CLASS TEMPLATE 39/39  |  REUSABLE • ONE INDIVIDUAL PER GENERATION</w:t>
      </w:r>
    </w:p>
    <w:p>
      <w:pPr>
        <w:pStyle w:val="BodyCompact"/>
        <w:keepNext w:val="1"/>
      </w:pPr>
      <w:r>
        <w:rPr>
          <w:b/>
        </w:rPr>
        <w:t xml:space="preserve">APPEARANCE LOCK: </w:t>
      </w:r>
      <w:r>
        <w:t>Preserve the original mortal leader’s recognisable silhouette, hair, posture and signature garment/prop, then translate it into an underworld remnant with ash, iron, damaged insignia and subtle spectral distortion rather than inventing a new generic person. Identity variables are intentionally not locked: vary face, hair, age, build and small kit details each reuse.</w:t>
      </w:r>
    </w:p>
    <w:p>
      <w:pPr>
        <w:pStyle w:val="Status"/>
        <w:keepNext w:val="1"/>
      </w:pPr>
      <w:r>
        <w:t>REUSABLE TEMPLATE - NOT A UNIQUE NAMED PORTRAIT</w:t>
      </w:r>
    </w:p>
    <w:p>
      <w:pPr>
        <w:pStyle w:val="PromptLabel"/>
        <w:keepNext w:val="1"/>
      </w:pPr>
      <w:r>
        <w:t>COPY / PASTE THIS PROMPT</w:t>
      </w:r>
    </w:p>
    <w:tbl>
      <w:tblPr>
        <w:tblW w:type="auto" w:w="0"/>
        <w:jc w:val="center"/>
        <w:tblLayout w:type="autofit"/>
        <w:tblLook w:firstColumn="1" w:firstRow="1" w:lastColumn="0" w:lastRow="0" w:noHBand="0" w:noVBand="1" w:val="04A0"/>
      </w:tblPr>
      <w:tblGrid>
        <w:gridCol w:w="10570"/>
      </w:tblGrid>
      <w:tr>
        <w:trPr>
          <w:cantSplit/>
        </w:trPr>
        <w:tc>
          <w:tcPr>
            <w:tcW w:type="dxa" w:w="10570"/>
            <w:shd w:fill="F1F3F5"/>
            <w:tcMar>
              <w:top w:w="90" w:type="dxa"/>
              <w:start w:w="140" w:type="dxa"/>
              <w:bottom w:w="90" w:type="dxa"/>
              <w:end w:w="140" w:type="dxa"/>
            </w:tcMar>
            <w:vAlign w:val="center"/>
          </w:tcPr>
          <w:p>
            <w:pPr>
              <w:pStyle w:val="PromptText"/>
              <w:spacing w:after="0"/>
            </w:pPr>
            <w:r>
              <w:t>Generate exactly ONE standalone full-body character portrait for the Abyssals game project. ONE character only. No second person, no duplicate of the character, no Abyssal creature, no crowd, no collage, no grid, no roster, no contact sheet, no montage, no card layout, no inset image and no multi-panel composition. Show the entire figure head-to-toe with both feet and every carried prop fully inside frame, centered in a neutral front or slight three-quarter standing pose suitable for dialogue and pre-battle presentation. Use a solid pure #FF00FF magenta background only: no scenery, floor, pedestal, border, frame or environmental shadow. No text, name, ID, logo, watermark, UI or caption anywhere in the image. Clean detailed 2D anime/JRPG fantasy concept art with crisp linework, controlled cel-shaded rendering, grounded human proportions, readable silhouette and high costume clarity; not chibi and not photorealistic. Create one reusable Former Leader trainer/NPC archetype. Class identity: preserve the original mortal leader’s recognisable silhouette, hair, posture and signature garment/prop, then translate it into an underworld remnant with ash, iron, damaged insignia and subtle spectral distortion rather than inventing a new generic person. Choose exactly ONE faction treatment for the individual being made: TRUE LIGHT = white/European medieval-crusader visual read using royal blue/navy/ivory/white, weathered steel and silver; DAWN BLOOM = Middle Eastern/West Asian-inspired visual read using deep violet/plum/aubergine, cream/sand and brass-gold; NEUTRAL LOCAL = practical local sand/brown/charcoal with muted plum and no formal religious insignia; UNDERWORLD = preserve the class silhouette as an ash/iron/bruise-violet dead remnant. Do not mix two faction uniforms in one character. When reusing this prompt for a second NPC of the same class, deliberately change at least five identity variables: face shape, hair style, hair colour, apparent age, height, build, skin tone within the selected faction range, posture, handedness, and two small costume details. Preserve only the class silhouette and selected faction language. One standalone image/file only.</w:t>
            </w:r>
          </w:p>
        </w:tc>
      </w:tr>
    </w:tbl>
    <w:p>
      <w:pPr>
        <w:spacing w:after="40" w:before="0"/>
      </w:pPr>
    </w:p>
    <w:p>
      <w:r>
        <w:br w:type="page"/>
      </w:r>
    </w:p>
    <w:p>
      <w:pPr>
        <w:pStyle w:val="SectionHeading"/>
        <w:keepNext w:val="1"/>
      </w:pPr>
      <w:r>
        <w:t>APPENDIX — QUICK 100-PORTRAIT QUEUE</w:t>
      </w:r>
    </w:p>
    <w:p>
      <w:pPr>
        <w:pStyle w:val="BodyCompact"/>
        <w:keepNext w:val="0"/>
      </w:pPr>
      <w:r>
        <w:t>Use this as a progress tracker. “Composite sheet” never counts as done; only a standalone individual portrait file counts.</w:t>
      </w:r>
    </w:p>
    <w:tbl>
      <w:tblPr>
        <w:tblStyle w:val="TableGrid"/>
        <w:tblW w:type="auto" w:w="0"/>
        <w:jc w:val="center"/>
        <w:tblLook w:firstColumn="1" w:firstRow="1" w:lastColumn="0" w:lastRow="0" w:noHBand="0" w:noVBand="1" w:val="04A0"/>
      </w:tblPr>
      <w:tblGrid>
        <w:gridCol w:w="2642"/>
        <w:gridCol w:w="2642"/>
        <w:gridCol w:w="2642"/>
        <w:gridCol w:w="2642"/>
      </w:tblGrid>
      <w:tr>
        <w:trPr>
          <w:tblHeader w:val="true"/>
        </w:trPr>
        <w:tc>
          <w:tcPr>
            <w:tcW w:type="dxa" w:w="2642"/>
            <w:shd w:fill="D9E4F4"/>
          </w:tcPr>
          <w:p>
            <w:r>
              <w:rPr>
                <w:b/>
              </w:rPr>
              <w:t>#</w:t>
            </w:r>
          </w:p>
        </w:tc>
        <w:tc>
          <w:tcPr>
            <w:tcW w:type="dxa" w:w="2642"/>
            <w:shd w:fill="D9E4F4"/>
          </w:tcPr>
          <w:p>
            <w:r>
              <w:rPr>
                <w:b/>
              </w:rPr>
              <w:t>Character</w:t>
            </w:r>
          </w:p>
        </w:tc>
        <w:tc>
          <w:tcPr>
            <w:tcW w:type="dxa" w:w="2642"/>
            <w:shd w:fill="D9E4F4"/>
          </w:tcPr>
          <w:p>
            <w:r>
              <w:rPr>
                <w:b/>
              </w:rPr>
              <w:t>ID / category</w:t>
            </w:r>
          </w:p>
        </w:tc>
        <w:tc>
          <w:tcPr>
            <w:tcW w:type="dxa" w:w="2642"/>
            <w:shd w:fill="D9E4F4"/>
          </w:tcPr>
          <w:p>
            <w:r>
              <w:rPr>
                <w:b/>
              </w:rPr>
              <w:t>Status</w:t>
            </w:r>
          </w:p>
        </w:tc>
      </w:tr>
      <w:tr>
        <w:trPr>
          <w:cantSplit/>
        </w:trPr>
        <w:tc>
          <w:tcPr>
            <w:tcW w:type="dxa" w:w="2642"/>
          </w:tcPr>
          <w:p>
            <w:pPr>
              <w:pStyle w:val="BodyCompact"/>
              <w:spacing w:after="0"/>
            </w:pPr>
            <w:r>
              <w:t>1</w:t>
            </w:r>
          </w:p>
        </w:tc>
        <w:tc>
          <w:tcPr>
            <w:tcW w:type="dxa" w:w="2642"/>
          </w:tcPr>
          <w:p>
            <w:pPr>
              <w:pStyle w:val="BodyCompact"/>
              <w:spacing w:after="0"/>
            </w:pPr>
            <w:r>
              <w:t>Aimon</w:t>
            </w:r>
          </w:p>
        </w:tc>
        <w:tc>
          <w:tcPr>
            <w:tcW w:type="dxa" w:w="2642"/>
          </w:tcPr>
          <w:p>
            <w:pPr>
              <w:pStyle w:val="BodyCompact"/>
              <w:spacing w:after="0"/>
            </w:pPr>
            <w:r>
              <w:t>CORE</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2</w:t>
            </w:r>
          </w:p>
        </w:tc>
        <w:tc>
          <w:tcPr>
            <w:tcW w:type="dxa" w:w="2642"/>
            <w:shd w:fill="F7F8FA"/>
          </w:tcPr>
          <w:p>
            <w:pPr>
              <w:pStyle w:val="BodyCompact"/>
              <w:spacing w:after="0"/>
            </w:pPr>
            <w:r>
              <w:t>Pateric “Pate” Vann</w:t>
            </w:r>
          </w:p>
        </w:tc>
        <w:tc>
          <w:tcPr>
            <w:tcW w:type="dxa" w:w="2642"/>
            <w:shd w:fill="F7F8FA"/>
          </w:tcPr>
          <w:p>
            <w:pPr>
              <w:pStyle w:val="BodyCompact"/>
              <w:spacing w:after="0"/>
            </w:pPr>
            <w:r>
              <w:t>CORE</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3</w:t>
            </w:r>
          </w:p>
        </w:tc>
        <w:tc>
          <w:tcPr>
            <w:tcW w:type="dxa" w:w="2642"/>
          </w:tcPr>
          <w:p>
            <w:pPr>
              <w:pStyle w:val="BodyCompact"/>
              <w:spacing w:after="0"/>
            </w:pPr>
            <w:r>
              <w:t>Traden “Trade” Cor</w:t>
            </w:r>
          </w:p>
        </w:tc>
        <w:tc>
          <w:tcPr>
            <w:tcW w:type="dxa" w:w="2642"/>
          </w:tcPr>
          <w:p>
            <w:pPr>
              <w:pStyle w:val="BodyCompact"/>
              <w:spacing w:after="0"/>
            </w:pPr>
            <w:r>
              <w:t>CORE</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4</w:t>
            </w:r>
          </w:p>
        </w:tc>
        <w:tc>
          <w:tcPr>
            <w:tcW w:type="dxa" w:w="2642"/>
            <w:shd w:fill="F7F8FA"/>
          </w:tcPr>
          <w:p>
            <w:pPr>
              <w:pStyle w:val="BodyCompact"/>
              <w:spacing w:after="0"/>
            </w:pPr>
            <w:r>
              <w:t>General Kurg Halbrecht</w:t>
            </w:r>
          </w:p>
        </w:tc>
        <w:tc>
          <w:tcPr>
            <w:tcW w:type="dxa" w:w="2642"/>
            <w:shd w:fill="F7F8FA"/>
          </w:tcPr>
          <w:p>
            <w:pPr>
              <w:pStyle w:val="BodyCompact"/>
              <w:spacing w:after="0"/>
            </w:pPr>
            <w:r>
              <w:t>CORE</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5</w:t>
            </w:r>
          </w:p>
        </w:tc>
        <w:tc>
          <w:tcPr>
            <w:tcW w:type="dxa" w:w="2642"/>
          </w:tcPr>
          <w:p>
            <w:pPr>
              <w:pStyle w:val="BodyCompact"/>
              <w:spacing w:after="0"/>
            </w:pPr>
            <w:r>
              <w:t>Severin Vale — Guide Form</w:t>
            </w:r>
          </w:p>
        </w:tc>
        <w:tc>
          <w:tcPr>
            <w:tcW w:type="dxa" w:w="2642"/>
          </w:tcPr>
          <w:p>
            <w:pPr>
              <w:pStyle w:val="BodyCompact"/>
              <w:spacing w:after="0"/>
            </w:pPr>
            <w:r>
              <w:t>CORE</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6</w:t>
            </w:r>
          </w:p>
        </w:tc>
        <w:tc>
          <w:tcPr>
            <w:tcW w:type="dxa" w:w="2642"/>
            <w:shd w:fill="F7F8FA"/>
          </w:tcPr>
          <w:p>
            <w:pPr>
              <w:pStyle w:val="BodyCompact"/>
              <w:spacing w:after="0"/>
            </w:pPr>
            <w:r>
              <w:t>Illyr</w:t>
            </w:r>
          </w:p>
        </w:tc>
        <w:tc>
          <w:tcPr>
            <w:tcW w:type="dxa" w:w="2642"/>
            <w:shd w:fill="F7F8FA"/>
          </w:tcPr>
          <w:p>
            <w:pPr>
              <w:pStyle w:val="BodyCompact"/>
              <w:spacing w:after="0"/>
            </w:pPr>
            <w:r>
              <w:t>CORE</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7</w:t>
            </w:r>
          </w:p>
        </w:tc>
        <w:tc>
          <w:tcPr>
            <w:tcW w:type="dxa" w:w="2642"/>
          </w:tcPr>
          <w:p>
            <w:pPr>
              <w:pStyle w:val="BodyCompact"/>
              <w:spacing w:after="0"/>
            </w:pPr>
            <w:r>
              <w:t>Nharos</w:t>
            </w:r>
          </w:p>
        </w:tc>
        <w:tc>
          <w:tcPr>
            <w:tcW w:type="dxa" w:w="2642"/>
          </w:tcPr>
          <w:p>
            <w:pPr>
              <w:pStyle w:val="BodyCompact"/>
              <w:spacing w:after="0"/>
            </w:pPr>
            <w:r>
              <w:t>CORE</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8</w:t>
            </w:r>
          </w:p>
        </w:tc>
        <w:tc>
          <w:tcPr>
            <w:tcW w:type="dxa" w:w="2642"/>
            <w:shd w:fill="F7F8FA"/>
          </w:tcPr>
          <w:p>
            <w:pPr>
              <w:pStyle w:val="BodyCompact"/>
              <w:spacing w:after="0"/>
            </w:pPr>
            <w:r>
              <w:t>Ser Aldren March</w:t>
            </w:r>
          </w:p>
        </w:tc>
        <w:tc>
          <w:tcPr>
            <w:tcW w:type="dxa" w:w="2642"/>
            <w:shd w:fill="F7F8FA"/>
          </w:tcPr>
          <w:p>
            <w:pPr>
              <w:pStyle w:val="BodyCompact"/>
              <w:spacing w:after="0"/>
            </w:pPr>
            <w:r>
              <w:t>CORE</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9</w:t>
            </w:r>
          </w:p>
        </w:tc>
        <w:tc>
          <w:tcPr>
            <w:tcW w:type="dxa" w:w="2642"/>
          </w:tcPr>
          <w:p>
            <w:pPr>
              <w:pStyle w:val="BodyCompact"/>
              <w:spacing w:after="0"/>
            </w:pPr>
            <w:r>
              <w:t>Abbess Yselle Marot</w:t>
            </w:r>
          </w:p>
        </w:tc>
        <w:tc>
          <w:tcPr>
            <w:tcW w:type="dxa" w:w="2642"/>
          </w:tcPr>
          <w:p>
            <w:pPr>
              <w:pStyle w:val="BodyCompact"/>
              <w:spacing w:after="0"/>
            </w:pPr>
            <w:r>
              <w:t>CORE</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10</w:t>
            </w:r>
          </w:p>
        </w:tc>
        <w:tc>
          <w:tcPr>
            <w:tcW w:type="dxa" w:w="2642"/>
            <w:shd w:fill="F7F8FA"/>
          </w:tcPr>
          <w:p>
            <w:pPr>
              <w:pStyle w:val="BodyCompact"/>
              <w:spacing w:after="0"/>
            </w:pPr>
            <w:r>
              <w:t>Provost Corvin Sair</w:t>
            </w:r>
          </w:p>
        </w:tc>
        <w:tc>
          <w:tcPr>
            <w:tcW w:type="dxa" w:w="2642"/>
            <w:shd w:fill="F7F8FA"/>
          </w:tcPr>
          <w:p>
            <w:pPr>
              <w:pStyle w:val="BodyCompact"/>
              <w:spacing w:after="0"/>
            </w:pPr>
            <w:r>
              <w:t>CORE</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11</w:t>
            </w:r>
          </w:p>
        </w:tc>
        <w:tc>
          <w:tcPr>
            <w:tcW w:type="dxa" w:w="2642"/>
          </w:tcPr>
          <w:p>
            <w:pPr>
              <w:pStyle w:val="BodyCompact"/>
              <w:spacing w:after="0"/>
            </w:pPr>
            <w:r>
              <w:t>Warden Samiel Elow</w:t>
            </w:r>
          </w:p>
        </w:tc>
        <w:tc>
          <w:tcPr>
            <w:tcW w:type="dxa" w:w="2642"/>
          </w:tcPr>
          <w:p>
            <w:pPr>
              <w:pStyle w:val="BodyCompact"/>
              <w:spacing w:after="0"/>
            </w:pPr>
            <w:r>
              <w:t>CORE</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12</w:t>
            </w:r>
          </w:p>
        </w:tc>
        <w:tc>
          <w:tcPr>
            <w:tcW w:type="dxa" w:w="2642"/>
            <w:shd w:fill="F7F8FA"/>
          </w:tcPr>
          <w:p>
            <w:pPr>
              <w:pStyle w:val="BodyCompact"/>
              <w:spacing w:after="0"/>
            </w:pPr>
            <w:r>
              <w:t>Castellan Braska Morn</w:t>
            </w:r>
          </w:p>
        </w:tc>
        <w:tc>
          <w:tcPr>
            <w:tcW w:type="dxa" w:w="2642"/>
            <w:shd w:fill="F7F8FA"/>
          </w:tcPr>
          <w:p>
            <w:pPr>
              <w:pStyle w:val="BodyCompact"/>
              <w:spacing w:after="0"/>
            </w:pPr>
            <w:r>
              <w:t>CORE</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13</w:t>
            </w:r>
          </w:p>
        </w:tc>
        <w:tc>
          <w:tcPr>
            <w:tcW w:type="dxa" w:w="2642"/>
          </w:tcPr>
          <w:p>
            <w:pPr>
              <w:pStyle w:val="BodyCompact"/>
              <w:spacing w:after="0"/>
            </w:pPr>
            <w:r>
              <w:t>Canon Mirelle Avin</w:t>
            </w:r>
          </w:p>
        </w:tc>
        <w:tc>
          <w:tcPr>
            <w:tcW w:type="dxa" w:w="2642"/>
          </w:tcPr>
          <w:p>
            <w:pPr>
              <w:pStyle w:val="BodyCompact"/>
              <w:spacing w:after="0"/>
            </w:pPr>
            <w:r>
              <w:t>CORE</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14</w:t>
            </w:r>
          </w:p>
        </w:tc>
        <w:tc>
          <w:tcPr>
            <w:tcW w:type="dxa" w:w="2642"/>
            <w:shd w:fill="F7F8FA"/>
          </w:tcPr>
          <w:p>
            <w:pPr>
              <w:pStyle w:val="BodyCompact"/>
              <w:spacing w:after="0"/>
            </w:pPr>
            <w:r>
              <w:t>Marshal Oren Talv</w:t>
            </w:r>
          </w:p>
        </w:tc>
        <w:tc>
          <w:tcPr>
            <w:tcW w:type="dxa" w:w="2642"/>
            <w:shd w:fill="F7F8FA"/>
          </w:tcPr>
          <w:p>
            <w:pPr>
              <w:pStyle w:val="BodyCompact"/>
              <w:spacing w:after="0"/>
            </w:pPr>
            <w:r>
              <w:t>CORE</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15</w:t>
            </w:r>
          </w:p>
        </w:tc>
        <w:tc>
          <w:tcPr>
            <w:tcW w:type="dxa" w:w="2642"/>
          </w:tcPr>
          <w:p>
            <w:pPr>
              <w:pStyle w:val="BodyCompact"/>
              <w:spacing w:after="0"/>
            </w:pPr>
            <w:r>
              <w:t>Hierophant Lucain Serault</w:t>
            </w:r>
          </w:p>
        </w:tc>
        <w:tc>
          <w:tcPr>
            <w:tcW w:type="dxa" w:w="2642"/>
          </w:tcPr>
          <w:p>
            <w:pPr>
              <w:pStyle w:val="BodyCompact"/>
              <w:spacing w:after="0"/>
            </w:pPr>
            <w:r>
              <w:t>CORE</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16</w:t>
            </w:r>
          </w:p>
        </w:tc>
        <w:tc>
          <w:tcPr>
            <w:tcW w:type="dxa" w:w="2642"/>
            <w:shd w:fill="F7F8FA"/>
          </w:tcPr>
          <w:p>
            <w:pPr>
              <w:pStyle w:val="BodyCompact"/>
              <w:spacing w:after="0"/>
            </w:pPr>
            <w:r>
              <w:t>Chaplain Aeric Solm</w:t>
            </w:r>
          </w:p>
        </w:tc>
        <w:tc>
          <w:tcPr>
            <w:tcW w:type="dxa" w:w="2642"/>
            <w:shd w:fill="F7F8FA"/>
          </w:tcPr>
          <w:p>
            <w:pPr>
              <w:pStyle w:val="BodyCompact"/>
              <w:spacing w:after="0"/>
            </w:pPr>
            <w:r>
              <w:t>CORE</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17</w:t>
            </w:r>
          </w:p>
        </w:tc>
        <w:tc>
          <w:tcPr>
            <w:tcW w:type="dxa" w:w="2642"/>
          </w:tcPr>
          <w:p>
            <w:pPr>
              <w:pStyle w:val="BodyCompact"/>
              <w:spacing w:after="0"/>
            </w:pPr>
            <w:r>
              <w:t>Dame Rhoswen Vey</w:t>
            </w:r>
          </w:p>
        </w:tc>
        <w:tc>
          <w:tcPr>
            <w:tcW w:type="dxa" w:w="2642"/>
          </w:tcPr>
          <w:p>
            <w:pPr>
              <w:pStyle w:val="BodyCompact"/>
              <w:spacing w:after="0"/>
            </w:pPr>
            <w:r>
              <w:t>CORE</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18</w:t>
            </w:r>
          </w:p>
        </w:tc>
        <w:tc>
          <w:tcPr>
            <w:tcW w:type="dxa" w:w="2642"/>
            <w:shd w:fill="F7F8FA"/>
          </w:tcPr>
          <w:p>
            <w:pPr>
              <w:pStyle w:val="BodyCompact"/>
              <w:spacing w:after="0"/>
            </w:pPr>
            <w:r>
              <w:t>Instructor Beric</w:t>
            </w:r>
          </w:p>
        </w:tc>
        <w:tc>
          <w:tcPr>
            <w:tcW w:type="dxa" w:w="2642"/>
            <w:shd w:fill="F7F8FA"/>
          </w:tcPr>
          <w:p>
            <w:pPr>
              <w:pStyle w:val="BodyCompact"/>
              <w:spacing w:after="0"/>
            </w:pPr>
            <w:r>
              <w:t>TRN-C01-001</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19</w:t>
            </w:r>
          </w:p>
        </w:tc>
        <w:tc>
          <w:tcPr>
            <w:tcW w:type="dxa" w:w="2642"/>
          </w:tcPr>
          <w:p>
            <w:pPr>
              <w:pStyle w:val="BodyCompact"/>
              <w:spacing w:after="0"/>
            </w:pPr>
            <w:r>
              <w:t>Recruit Elsen</w:t>
            </w:r>
          </w:p>
        </w:tc>
        <w:tc>
          <w:tcPr>
            <w:tcW w:type="dxa" w:w="2642"/>
          </w:tcPr>
          <w:p>
            <w:pPr>
              <w:pStyle w:val="BodyCompact"/>
              <w:spacing w:after="0"/>
            </w:pPr>
            <w:r>
              <w:t>TRN-C01-002</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20</w:t>
            </w:r>
          </w:p>
        </w:tc>
        <w:tc>
          <w:tcPr>
            <w:tcW w:type="dxa" w:w="2642"/>
            <w:shd w:fill="F7F8FA"/>
          </w:tcPr>
          <w:p>
            <w:pPr>
              <w:pStyle w:val="BodyCompact"/>
              <w:spacing w:after="0"/>
            </w:pPr>
            <w:r>
              <w:t>Scout Maela</w:t>
            </w:r>
          </w:p>
        </w:tc>
        <w:tc>
          <w:tcPr>
            <w:tcW w:type="dxa" w:w="2642"/>
            <w:shd w:fill="F7F8FA"/>
          </w:tcPr>
          <w:p>
            <w:pPr>
              <w:pStyle w:val="BodyCompact"/>
              <w:spacing w:after="0"/>
            </w:pPr>
            <w:r>
              <w:t>TRN-C01-003</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21</w:t>
            </w:r>
          </w:p>
        </w:tc>
        <w:tc>
          <w:tcPr>
            <w:tcW w:type="dxa" w:w="2642"/>
          </w:tcPr>
          <w:p>
            <w:pPr>
              <w:pStyle w:val="BodyCompact"/>
              <w:spacing w:after="0"/>
            </w:pPr>
            <w:r>
              <w:t>Scout Rell</w:t>
            </w:r>
          </w:p>
        </w:tc>
        <w:tc>
          <w:tcPr>
            <w:tcW w:type="dxa" w:w="2642"/>
          </w:tcPr>
          <w:p>
            <w:pPr>
              <w:pStyle w:val="BodyCompact"/>
              <w:spacing w:after="0"/>
            </w:pPr>
            <w:r>
              <w:t>TRN-C02-001</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22</w:t>
            </w:r>
          </w:p>
        </w:tc>
        <w:tc>
          <w:tcPr>
            <w:tcW w:type="dxa" w:w="2642"/>
            <w:shd w:fill="F7F8FA"/>
          </w:tcPr>
          <w:p>
            <w:pPr>
              <w:pStyle w:val="BodyCompact"/>
              <w:spacing w:after="0"/>
            </w:pPr>
            <w:r>
              <w:t>Soldier Varo</w:t>
            </w:r>
          </w:p>
        </w:tc>
        <w:tc>
          <w:tcPr>
            <w:tcW w:type="dxa" w:w="2642"/>
            <w:shd w:fill="F7F8FA"/>
          </w:tcPr>
          <w:p>
            <w:pPr>
              <w:pStyle w:val="BodyCompact"/>
              <w:spacing w:after="0"/>
            </w:pPr>
            <w:r>
              <w:t>TRN-C02-002</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23</w:t>
            </w:r>
          </w:p>
        </w:tc>
        <w:tc>
          <w:tcPr>
            <w:tcW w:type="dxa" w:w="2642"/>
          </w:tcPr>
          <w:p>
            <w:pPr>
              <w:pStyle w:val="BodyCompact"/>
              <w:spacing w:after="0"/>
            </w:pPr>
            <w:r>
              <w:t>Hunter Neris</w:t>
            </w:r>
          </w:p>
        </w:tc>
        <w:tc>
          <w:tcPr>
            <w:tcW w:type="dxa" w:w="2642"/>
          </w:tcPr>
          <w:p>
            <w:pPr>
              <w:pStyle w:val="BodyCompact"/>
              <w:spacing w:after="0"/>
            </w:pPr>
            <w:r>
              <w:t>TRN-C02-003</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24</w:t>
            </w:r>
          </w:p>
        </w:tc>
        <w:tc>
          <w:tcPr>
            <w:tcW w:type="dxa" w:w="2642"/>
            <w:shd w:fill="F7F8FA"/>
          </w:tcPr>
          <w:p>
            <w:pPr>
              <w:pStyle w:val="BodyCompact"/>
              <w:spacing w:after="0"/>
            </w:pPr>
            <w:r>
              <w:t>Officer Halven</w:t>
            </w:r>
          </w:p>
        </w:tc>
        <w:tc>
          <w:tcPr>
            <w:tcW w:type="dxa" w:w="2642"/>
            <w:shd w:fill="F7F8FA"/>
          </w:tcPr>
          <w:p>
            <w:pPr>
              <w:pStyle w:val="BodyCompact"/>
              <w:spacing w:after="0"/>
            </w:pPr>
            <w:r>
              <w:t>TRN-C02-004</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25</w:t>
            </w:r>
          </w:p>
        </w:tc>
        <w:tc>
          <w:tcPr>
            <w:tcW w:type="dxa" w:w="2642"/>
          </w:tcPr>
          <w:p>
            <w:pPr>
              <w:pStyle w:val="BodyCompact"/>
              <w:spacing w:after="0"/>
            </w:pPr>
            <w:r>
              <w:t>Sapper Corren</w:t>
            </w:r>
          </w:p>
        </w:tc>
        <w:tc>
          <w:tcPr>
            <w:tcW w:type="dxa" w:w="2642"/>
          </w:tcPr>
          <w:p>
            <w:pPr>
              <w:pStyle w:val="BodyCompact"/>
              <w:spacing w:after="0"/>
            </w:pPr>
            <w:r>
              <w:t>TRN-C02-005</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26</w:t>
            </w:r>
          </w:p>
        </w:tc>
        <w:tc>
          <w:tcPr>
            <w:tcW w:type="dxa" w:w="2642"/>
            <w:shd w:fill="F7F8FA"/>
          </w:tcPr>
          <w:p>
            <w:pPr>
              <w:pStyle w:val="BodyCompact"/>
              <w:spacing w:after="0"/>
            </w:pPr>
            <w:r>
              <w:t>Guard Ysarn</w:t>
            </w:r>
          </w:p>
        </w:tc>
        <w:tc>
          <w:tcPr>
            <w:tcW w:type="dxa" w:w="2642"/>
            <w:shd w:fill="F7F8FA"/>
          </w:tcPr>
          <w:p>
            <w:pPr>
              <w:pStyle w:val="BodyCompact"/>
              <w:spacing w:after="0"/>
            </w:pPr>
            <w:r>
              <w:t>TRN-C02-006</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27</w:t>
            </w:r>
          </w:p>
        </w:tc>
        <w:tc>
          <w:tcPr>
            <w:tcW w:type="dxa" w:w="2642"/>
          </w:tcPr>
          <w:p>
            <w:pPr>
              <w:pStyle w:val="BodyCompact"/>
              <w:spacing w:after="0"/>
            </w:pPr>
            <w:r>
              <w:t>Beastkeeper Selka</w:t>
            </w:r>
          </w:p>
        </w:tc>
        <w:tc>
          <w:tcPr>
            <w:tcW w:type="dxa" w:w="2642"/>
          </w:tcPr>
          <w:p>
            <w:pPr>
              <w:pStyle w:val="BodyCompact"/>
              <w:spacing w:after="0"/>
            </w:pPr>
            <w:r>
              <w:t>TRN-C02-007</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28</w:t>
            </w:r>
          </w:p>
        </w:tc>
        <w:tc>
          <w:tcPr>
            <w:tcW w:type="dxa" w:w="2642"/>
            <w:shd w:fill="F7F8FA"/>
          </w:tcPr>
          <w:p>
            <w:pPr>
              <w:pStyle w:val="BodyCompact"/>
              <w:spacing w:after="0"/>
            </w:pPr>
            <w:r>
              <w:t>Veteran Brann</w:t>
            </w:r>
          </w:p>
        </w:tc>
        <w:tc>
          <w:tcPr>
            <w:tcW w:type="dxa" w:w="2642"/>
            <w:shd w:fill="F7F8FA"/>
          </w:tcPr>
          <w:p>
            <w:pPr>
              <w:pStyle w:val="BodyCompact"/>
              <w:spacing w:after="0"/>
            </w:pPr>
            <w:r>
              <w:t>TRN-C02-008</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29</w:t>
            </w:r>
          </w:p>
        </w:tc>
        <w:tc>
          <w:tcPr>
            <w:tcW w:type="dxa" w:w="2642"/>
          </w:tcPr>
          <w:p>
            <w:pPr>
              <w:pStyle w:val="BodyCompact"/>
              <w:spacing w:after="0"/>
            </w:pPr>
            <w:r>
              <w:t>Ferryman Pella</w:t>
            </w:r>
          </w:p>
        </w:tc>
        <w:tc>
          <w:tcPr>
            <w:tcW w:type="dxa" w:w="2642"/>
          </w:tcPr>
          <w:p>
            <w:pPr>
              <w:pStyle w:val="BodyCompact"/>
              <w:spacing w:after="0"/>
            </w:pPr>
            <w:r>
              <w:t>TRN-C02-009</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30</w:t>
            </w:r>
          </w:p>
        </w:tc>
        <w:tc>
          <w:tcPr>
            <w:tcW w:type="dxa" w:w="2642"/>
            <w:shd w:fill="F7F8FA"/>
          </w:tcPr>
          <w:p>
            <w:pPr>
              <w:pStyle w:val="BodyCompact"/>
              <w:spacing w:after="0"/>
            </w:pPr>
            <w:r>
              <w:t>Guard Ansel</w:t>
            </w:r>
          </w:p>
        </w:tc>
        <w:tc>
          <w:tcPr>
            <w:tcW w:type="dxa" w:w="2642"/>
            <w:shd w:fill="F7F8FA"/>
          </w:tcPr>
          <w:p>
            <w:pPr>
              <w:pStyle w:val="BodyCompact"/>
              <w:spacing w:after="0"/>
            </w:pPr>
            <w:r>
              <w:t>TRN-C03-001</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31</w:t>
            </w:r>
          </w:p>
        </w:tc>
        <w:tc>
          <w:tcPr>
            <w:tcW w:type="dxa" w:w="2642"/>
          </w:tcPr>
          <w:p>
            <w:pPr>
              <w:pStyle w:val="BodyCompact"/>
              <w:spacing w:after="0"/>
            </w:pPr>
            <w:r>
              <w:t>Ferryman Mera</w:t>
            </w:r>
          </w:p>
        </w:tc>
        <w:tc>
          <w:tcPr>
            <w:tcW w:type="dxa" w:w="2642"/>
          </w:tcPr>
          <w:p>
            <w:pPr>
              <w:pStyle w:val="BodyCompact"/>
              <w:spacing w:after="0"/>
            </w:pPr>
            <w:r>
              <w:t>TRN-C03-002</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32</w:t>
            </w:r>
          </w:p>
        </w:tc>
        <w:tc>
          <w:tcPr>
            <w:tcW w:type="dxa" w:w="2642"/>
            <w:shd w:fill="F7F8FA"/>
          </w:tcPr>
          <w:p>
            <w:pPr>
              <w:pStyle w:val="BodyCompact"/>
              <w:spacing w:after="0"/>
            </w:pPr>
            <w:r>
              <w:t>Hospitaller Ione</w:t>
            </w:r>
          </w:p>
        </w:tc>
        <w:tc>
          <w:tcPr>
            <w:tcW w:type="dxa" w:w="2642"/>
            <w:shd w:fill="F7F8FA"/>
          </w:tcPr>
          <w:p>
            <w:pPr>
              <w:pStyle w:val="BodyCompact"/>
              <w:spacing w:after="0"/>
            </w:pPr>
            <w:r>
              <w:t>TRN-C03-003</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33</w:t>
            </w:r>
          </w:p>
        </w:tc>
        <w:tc>
          <w:tcPr>
            <w:tcW w:type="dxa" w:w="2642"/>
          </w:tcPr>
          <w:p>
            <w:pPr>
              <w:pStyle w:val="BodyCompact"/>
              <w:spacing w:after="0"/>
            </w:pPr>
            <w:r>
              <w:t>Pilgrim Tomas</w:t>
            </w:r>
          </w:p>
        </w:tc>
        <w:tc>
          <w:tcPr>
            <w:tcW w:type="dxa" w:w="2642"/>
          </w:tcPr>
          <w:p>
            <w:pPr>
              <w:pStyle w:val="BodyCompact"/>
              <w:spacing w:after="0"/>
            </w:pPr>
            <w:r>
              <w:t>TRN-C03-004</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34</w:t>
            </w:r>
          </w:p>
        </w:tc>
        <w:tc>
          <w:tcPr>
            <w:tcW w:type="dxa" w:w="2642"/>
            <w:shd w:fill="F7F8FA"/>
          </w:tcPr>
          <w:p>
            <w:pPr>
              <w:pStyle w:val="BodyCompact"/>
              <w:spacing w:after="0"/>
            </w:pPr>
            <w:r>
              <w:t>Smuggler Jarek</w:t>
            </w:r>
          </w:p>
        </w:tc>
        <w:tc>
          <w:tcPr>
            <w:tcW w:type="dxa" w:w="2642"/>
            <w:shd w:fill="F7F8FA"/>
          </w:tcPr>
          <w:p>
            <w:pPr>
              <w:pStyle w:val="BodyCompact"/>
              <w:spacing w:after="0"/>
            </w:pPr>
            <w:r>
              <w:t>TRN-C03-005</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35</w:t>
            </w:r>
          </w:p>
        </w:tc>
        <w:tc>
          <w:tcPr>
            <w:tcW w:type="dxa" w:w="2642"/>
          </w:tcPr>
          <w:p>
            <w:pPr>
              <w:pStyle w:val="BodyCompact"/>
              <w:spacing w:after="0"/>
            </w:pPr>
            <w:r>
              <w:t>Field Nurse Selene</w:t>
            </w:r>
          </w:p>
        </w:tc>
        <w:tc>
          <w:tcPr>
            <w:tcW w:type="dxa" w:w="2642"/>
          </w:tcPr>
          <w:p>
            <w:pPr>
              <w:pStyle w:val="BodyCompact"/>
              <w:spacing w:after="0"/>
            </w:pPr>
            <w:r>
              <w:t>TRN-C03-006</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36</w:t>
            </w:r>
          </w:p>
        </w:tc>
        <w:tc>
          <w:tcPr>
            <w:tcW w:type="dxa" w:w="2642"/>
            <w:shd w:fill="F7F8FA"/>
          </w:tcPr>
          <w:p>
            <w:pPr>
              <w:pStyle w:val="BodyCompact"/>
              <w:spacing w:after="0"/>
            </w:pPr>
            <w:r>
              <w:t>Officer Reth</w:t>
            </w:r>
          </w:p>
        </w:tc>
        <w:tc>
          <w:tcPr>
            <w:tcW w:type="dxa" w:w="2642"/>
            <w:shd w:fill="F7F8FA"/>
          </w:tcPr>
          <w:p>
            <w:pPr>
              <w:pStyle w:val="BodyCompact"/>
              <w:spacing w:after="0"/>
            </w:pPr>
            <w:r>
              <w:t>TRN-C03-007</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37</w:t>
            </w:r>
          </w:p>
        </w:tc>
        <w:tc>
          <w:tcPr>
            <w:tcW w:type="dxa" w:w="2642"/>
          </w:tcPr>
          <w:p>
            <w:pPr>
              <w:pStyle w:val="BodyCompact"/>
              <w:spacing w:after="0"/>
            </w:pPr>
            <w:r>
              <w:t>Shrine Keeper Elia</w:t>
            </w:r>
          </w:p>
        </w:tc>
        <w:tc>
          <w:tcPr>
            <w:tcW w:type="dxa" w:w="2642"/>
          </w:tcPr>
          <w:p>
            <w:pPr>
              <w:pStyle w:val="BodyCompact"/>
              <w:spacing w:after="0"/>
            </w:pPr>
            <w:r>
              <w:t>TRN-C03-008</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38</w:t>
            </w:r>
          </w:p>
        </w:tc>
        <w:tc>
          <w:tcPr>
            <w:tcW w:type="dxa" w:w="2642"/>
            <w:shd w:fill="F7F8FA"/>
          </w:tcPr>
          <w:p>
            <w:pPr>
              <w:pStyle w:val="BodyCompact"/>
              <w:spacing w:after="0"/>
            </w:pPr>
            <w:r>
              <w:t>Riverhand Marrec</w:t>
            </w:r>
          </w:p>
        </w:tc>
        <w:tc>
          <w:tcPr>
            <w:tcW w:type="dxa" w:w="2642"/>
            <w:shd w:fill="F7F8FA"/>
          </w:tcPr>
          <w:p>
            <w:pPr>
              <w:pStyle w:val="BodyCompact"/>
              <w:spacing w:after="0"/>
            </w:pPr>
            <w:r>
              <w:t>TRN-C03-009</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39</w:t>
            </w:r>
          </w:p>
        </w:tc>
        <w:tc>
          <w:tcPr>
            <w:tcW w:type="dxa" w:w="2642"/>
          </w:tcPr>
          <w:p>
            <w:pPr>
              <w:pStyle w:val="BodyCompact"/>
              <w:spacing w:after="0"/>
            </w:pPr>
            <w:r>
              <w:t>Caravan Guard Tovin</w:t>
            </w:r>
          </w:p>
        </w:tc>
        <w:tc>
          <w:tcPr>
            <w:tcW w:type="dxa" w:w="2642"/>
          </w:tcPr>
          <w:p>
            <w:pPr>
              <w:pStyle w:val="BodyCompact"/>
              <w:spacing w:after="0"/>
            </w:pPr>
            <w:r>
              <w:t>TRN-C04-001</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40</w:t>
            </w:r>
          </w:p>
        </w:tc>
        <w:tc>
          <w:tcPr>
            <w:tcW w:type="dxa" w:w="2642"/>
            <w:shd w:fill="F7F8FA"/>
          </w:tcPr>
          <w:p>
            <w:pPr>
              <w:pStyle w:val="BodyCompact"/>
              <w:spacing w:after="0"/>
            </w:pPr>
            <w:r>
              <w:t>Merchant Sella</w:t>
            </w:r>
          </w:p>
        </w:tc>
        <w:tc>
          <w:tcPr>
            <w:tcW w:type="dxa" w:w="2642"/>
            <w:shd w:fill="F7F8FA"/>
          </w:tcPr>
          <w:p>
            <w:pPr>
              <w:pStyle w:val="BodyCompact"/>
              <w:spacing w:after="0"/>
            </w:pPr>
            <w:r>
              <w:t>TRN-C04-002</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41</w:t>
            </w:r>
          </w:p>
        </w:tc>
        <w:tc>
          <w:tcPr>
            <w:tcW w:type="dxa" w:w="2642"/>
          </w:tcPr>
          <w:p>
            <w:pPr>
              <w:pStyle w:val="BodyCompact"/>
              <w:spacing w:after="0"/>
            </w:pPr>
            <w:r>
              <w:t>Smuggler Caro</w:t>
            </w:r>
          </w:p>
        </w:tc>
        <w:tc>
          <w:tcPr>
            <w:tcW w:type="dxa" w:w="2642"/>
          </w:tcPr>
          <w:p>
            <w:pPr>
              <w:pStyle w:val="BodyCompact"/>
              <w:spacing w:after="0"/>
            </w:pPr>
            <w:r>
              <w:t>TRN-C04-003</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42</w:t>
            </w:r>
          </w:p>
        </w:tc>
        <w:tc>
          <w:tcPr>
            <w:tcW w:type="dxa" w:w="2642"/>
            <w:shd w:fill="F7F8FA"/>
          </w:tcPr>
          <w:p>
            <w:pPr>
              <w:pStyle w:val="BodyCompact"/>
              <w:spacing w:after="0"/>
            </w:pPr>
            <w:r>
              <w:t>Mercenary Joss</w:t>
            </w:r>
          </w:p>
        </w:tc>
        <w:tc>
          <w:tcPr>
            <w:tcW w:type="dxa" w:w="2642"/>
            <w:shd w:fill="F7F8FA"/>
          </w:tcPr>
          <w:p>
            <w:pPr>
              <w:pStyle w:val="BodyCompact"/>
              <w:spacing w:after="0"/>
            </w:pPr>
            <w:r>
              <w:t>TRN-C04-004</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43</w:t>
            </w:r>
          </w:p>
        </w:tc>
        <w:tc>
          <w:tcPr>
            <w:tcW w:type="dxa" w:w="2642"/>
          </w:tcPr>
          <w:p>
            <w:pPr>
              <w:pStyle w:val="BodyCompact"/>
              <w:spacing w:after="0"/>
            </w:pPr>
            <w:r>
              <w:t>Ledger Guard Perrin</w:t>
            </w:r>
          </w:p>
        </w:tc>
        <w:tc>
          <w:tcPr>
            <w:tcW w:type="dxa" w:w="2642"/>
          </w:tcPr>
          <w:p>
            <w:pPr>
              <w:pStyle w:val="BodyCompact"/>
              <w:spacing w:after="0"/>
            </w:pPr>
            <w:r>
              <w:t>TRN-C04-005</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44</w:t>
            </w:r>
          </w:p>
        </w:tc>
        <w:tc>
          <w:tcPr>
            <w:tcW w:type="dxa" w:w="2642"/>
            <w:shd w:fill="F7F8FA"/>
          </w:tcPr>
          <w:p>
            <w:pPr>
              <w:pStyle w:val="BodyCompact"/>
              <w:spacing w:after="0"/>
            </w:pPr>
            <w:r>
              <w:t>Fixer Vael</w:t>
            </w:r>
          </w:p>
        </w:tc>
        <w:tc>
          <w:tcPr>
            <w:tcW w:type="dxa" w:w="2642"/>
            <w:shd w:fill="F7F8FA"/>
          </w:tcPr>
          <w:p>
            <w:pPr>
              <w:pStyle w:val="BodyCompact"/>
              <w:spacing w:after="0"/>
            </w:pPr>
            <w:r>
              <w:t>TRN-C04-006</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45</w:t>
            </w:r>
          </w:p>
        </w:tc>
        <w:tc>
          <w:tcPr>
            <w:tcW w:type="dxa" w:w="2642"/>
          </w:tcPr>
          <w:p>
            <w:pPr>
              <w:pStyle w:val="BodyCompact"/>
              <w:spacing w:after="0"/>
            </w:pPr>
            <w:r>
              <w:t>Captain Niva</w:t>
            </w:r>
          </w:p>
        </w:tc>
        <w:tc>
          <w:tcPr>
            <w:tcW w:type="dxa" w:w="2642"/>
          </w:tcPr>
          <w:p>
            <w:pPr>
              <w:pStyle w:val="BodyCompact"/>
              <w:spacing w:after="0"/>
            </w:pPr>
            <w:r>
              <w:t>TRN-C04-007</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46</w:t>
            </w:r>
          </w:p>
        </w:tc>
        <w:tc>
          <w:tcPr>
            <w:tcW w:type="dxa" w:w="2642"/>
            <w:shd w:fill="F7F8FA"/>
          </w:tcPr>
          <w:p>
            <w:pPr>
              <w:pStyle w:val="BodyCompact"/>
              <w:spacing w:after="0"/>
            </w:pPr>
            <w:r>
              <w:t>Relic Broker Ors</w:t>
            </w:r>
          </w:p>
        </w:tc>
        <w:tc>
          <w:tcPr>
            <w:tcW w:type="dxa" w:w="2642"/>
            <w:shd w:fill="F7F8FA"/>
          </w:tcPr>
          <w:p>
            <w:pPr>
              <w:pStyle w:val="BodyCompact"/>
              <w:spacing w:after="0"/>
            </w:pPr>
            <w:r>
              <w:t>TRN-C04-008</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47</w:t>
            </w:r>
          </w:p>
        </w:tc>
        <w:tc>
          <w:tcPr>
            <w:tcW w:type="dxa" w:w="2642"/>
          </w:tcPr>
          <w:p>
            <w:pPr>
              <w:pStyle w:val="BodyCompact"/>
              <w:spacing w:after="0"/>
            </w:pPr>
            <w:r>
              <w:t>Orchard Keeper Rene</w:t>
            </w:r>
          </w:p>
        </w:tc>
        <w:tc>
          <w:tcPr>
            <w:tcW w:type="dxa" w:w="2642"/>
          </w:tcPr>
          <w:p>
            <w:pPr>
              <w:pStyle w:val="BodyCompact"/>
              <w:spacing w:after="0"/>
            </w:pPr>
            <w:r>
              <w:t>TRN-C05-001</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48</w:t>
            </w:r>
          </w:p>
        </w:tc>
        <w:tc>
          <w:tcPr>
            <w:tcW w:type="dxa" w:w="2642"/>
            <w:shd w:fill="F7F8FA"/>
          </w:tcPr>
          <w:p>
            <w:pPr>
              <w:pStyle w:val="BodyCompact"/>
              <w:spacing w:after="0"/>
            </w:pPr>
            <w:r>
              <w:t>Pilgrim Ada</w:t>
            </w:r>
          </w:p>
        </w:tc>
        <w:tc>
          <w:tcPr>
            <w:tcW w:type="dxa" w:w="2642"/>
            <w:shd w:fill="F7F8FA"/>
          </w:tcPr>
          <w:p>
            <w:pPr>
              <w:pStyle w:val="BodyCompact"/>
              <w:spacing w:after="0"/>
            </w:pPr>
            <w:r>
              <w:t>TRN-C05-002</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49</w:t>
            </w:r>
          </w:p>
        </w:tc>
        <w:tc>
          <w:tcPr>
            <w:tcW w:type="dxa" w:w="2642"/>
          </w:tcPr>
          <w:p>
            <w:pPr>
              <w:pStyle w:val="BodyCompact"/>
              <w:spacing w:after="0"/>
            </w:pPr>
            <w:r>
              <w:t>Shrine Guard Lucen</w:t>
            </w:r>
          </w:p>
        </w:tc>
        <w:tc>
          <w:tcPr>
            <w:tcW w:type="dxa" w:w="2642"/>
          </w:tcPr>
          <w:p>
            <w:pPr>
              <w:pStyle w:val="BodyCompact"/>
              <w:spacing w:after="0"/>
            </w:pPr>
            <w:r>
              <w:t>TRN-C05-003</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50</w:t>
            </w:r>
          </w:p>
        </w:tc>
        <w:tc>
          <w:tcPr>
            <w:tcW w:type="dxa" w:w="2642"/>
            <w:shd w:fill="F7F8FA"/>
          </w:tcPr>
          <w:p>
            <w:pPr>
              <w:pStyle w:val="BodyCompact"/>
              <w:spacing w:after="0"/>
            </w:pPr>
            <w:r>
              <w:t>Hunter Mirek</w:t>
            </w:r>
          </w:p>
        </w:tc>
        <w:tc>
          <w:tcPr>
            <w:tcW w:type="dxa" w:w="2642"/>
            <w:shd w:fill="F7F8FA"/>
          </w:tcPr>
          <w:p>
            <w:pPr>
              <w:pStyle w:val="BodyCompact"/>
              <w:spacing w:after="0"/>
            </w:pPr>
            <w:r>
              <w:t>TRN-C05-004</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51</w:t>
            </w:r>
          </w:p>
        </w:tc>
        <w:tc>
          <w:tcPr>
            <w:tcW w:type="dxa" w:w="2642"/>
          </w:tcPr>
          <w:p>
            <w:pPr>
              <w:pStyle w:val="BodyCompact"/>
              <w:spacing w:after="0"/>
            </w:pPr>
            <w:r>
              <w:t>Grove Warden Sera</w:t>
            </w:r>
          </w:p>
        </w:tc>
        <w:tc>
          <w:tcPr>
            <w:tcW w:type="dxa" w:w="2642"/>
          </w:tcPr>
          <w:p>
            <w:pPr>
              <w:pStyle w:val="BodyCompact"/>
              <w:spacing w:after="0"/>
            </w:pPr>
            <w:r>
              <w:t>TRN-C05-005</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52</w:t>
            </w:r>
          </w:p>
        </w:tc>
        <w:tc>
          <w:tcPr>
            <w:tcW w:type="dxa" w:w="2642"/>
            <w:shd w:fill="F7F8FA"/>
          </w:tcPr>
          <w:p>
            <w:pPr>
              <w:pStyle w:val="BodyCompact"/>
              <w:spacing w:after="0"/>
            </w:pPr>
            <w:r>
              <w:t>Peacekeeper Olan</w:t>
            </w:r>
          </w:p>
        </w:tc>
        <w:tc>
          <w:tcPr>
            <w:tcW w:type="dxa" w:w="2642"/>
            <w:shd w:fill="F7F8FA"/>
          </w:tcPr>
          <w:p>
            <w:pPr>
              <w:pStyle w:val="BodyCompact"/>
              <w:spacing w:after="0"/>
            </w:pPr>
            <w:r>
              <w:t>TRN-C05-006</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53</w:t>
            </w:r>
          </w:p>
        </w:tc>
        <w:tc>
          <w:tcPr>
            <w:tcW w:type="dxa" w:w="2642"/>
          </w:tcPr>
          <w:p>
            <w:pPr>
              <w:pStyle w:val="BodyCompact"/>
              <w:spacing w:after="0"/>
            </w:pPr>
            <w:r>
              <w:t>Relic Keeper Noa</w:t>
            </w:r>
          </w:p>
        </w:tc>
        <w:tc>
          <w:tcPr>
            <w:tcW w:type="dxa" w:w="2642"/>
          </w:tcPr>
          <w:p>
            <w:pPr>
              <w:pStyle w:val="BodyCompact"/>
              <w:spacing w:after="0"/>
            </w:pPr>
            <w:r>
              <w:t>TRN-C05-007</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54</w:t>
            </w:r>
          </w:p>
        </w:tc>
        <w:tc>
          <w:tcPr>
            <w:tcW w:type="dxa" w:w="2642"/>
            <w:shd w:fill="F7F8FA"/>
          </w:tcPr>
          <w:p>
            <w:pPr>
              <w:pStyle w:val="BodyCompact"/>
              <w:spacing w:after="0"/>
            </w:pPr>
            <w:r>
              <w:t>Veteran Vaun</w:t>
            </w:r>
          </w:p>
        </w:tc>
        <w:tc>
          <w:tcPr>
            <w:tcW w:type="dxa" w:w="2642"/>
            <w:shd w:fill="F7F8FA"/>
          </w:tcPr>
          <w:p>
            <w:pPr>
              <w:pStyle w:val="BodyCompact"/>
              <w:spacing w:after="0"/>
            </w:pPr>
            <w:r>
              <w:t>TRN-C05-008</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55</w:t>
            </w:r>
          </w:p>
        </w:tc>
        <w:tc>
          <w:tcPr>
            <w:tcW w:type="dxa" w:w="2642"/>
          </w:tcPr>
          <w:p>
            <w:pPr>
              <w:pStyle w:val="BodyCompact"/>
              <w:spacing w:after="0"/>
            </w:pPr>
            <w:r>
              <w:t>Quarry Guard Dorr</w:t>
            </w:r>
          </w:p>
        </w:tc>
        <w:tc>
          <w:tcPr>
            <w:tcW w:type="dxa" w:w="2642"/>
          </w:tcPr>
          <w:p>
            <w:pPr>
              <w:pStyle w:val="BodyCompact"/>
              <w:spacing w:after="0"/>
            </w:pPr>
            <w:r>
              <w:t>TRN-C06-001</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56</w:t>
            </w:r>
          </w:p>
        </w:tc>
        <w:tc>
          <w:tcPr>
            <w:tcW w:type="dxa" w:w="2642"/>
            <w:shd w:fill="F7F8FA"/>
          </w:tcPr>
          <w:p>
            <w:pPr>
              <w:pStyle w:val="BodyCompact"/>
              <w:spacing w:after="0"/>
            </w:pPr>
            <w:r>
              <w:t>Sapper Helka</w:t>
            </w:r>
          </w:p>
        </w:tc>
        <w:tc>
          <w:tcPr>
            <w:tcW w:type="dxa" w:w="2642"/>
            <w:shd w:fill="F7F8FA"/>
          </w:tcPr>
          <w:p>
            <w:pPr>
              <w:pStyle w:val="BodyCompact"/>
              <w:spacing w:after="0"/>
            </w:pPr>
            <w:r>
              <w:t>TRN-C06-002</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57</w:t>
            </w:r>
          </w:p>
        </w:tc>
        <w:tc>
          <w:tcPr>
            <w:tcW w:type="dxa" w:w="2642"/>
          </w:tcPr>
          <w:p>
            <w:pPr>
              <w:pStyle w:val="BodyCompact"/>
              <w:spacing w:after="0"/>
            </w:pPr>
            <w:r>
              <w:t>Overseer Malk</w:t>
            </w:r>
          </w:p>
        </w:tc>
        <w:tc>
          <w:tcPr>
            <w:tcW w:type="dxa" w:w="2642"/>
          </w:tcPr>
          <w:p>
            <w:pPr>
              <w:pStyle w:val="BodyCompact"/>
              <w:spacing w:after="0"/>
            </w:pPr>
            <w:r>
              <w:t>TRN-C06-003</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58</w:t>
            </w:r>
          </w:p>
        </w:tc>
        <w:tc>
          <w:tcPr>
            <w:tcW w:type="dxa" w:w="2642"/>
            <w:shd w:fill="F7F8FA"/>
          </w:tcPr>
          <w:p>
            <w:pPr>
              <w:pStyle w:val="BodyCompact"/>
              <w:spacing w:after="0"/>
            </w:pPr>
            <w:r>
              <w:t>Prison Guard Veer</w:t>
            </w:r>
          </w:p>
        </w:tc>
        <w:tc>
          <w:tcPr>
            <w:tcW w:type="dxa" w:w="2642"/>
            <w:shd w:fill="F7F8FA"/>
          </w:tcPr>
          <w:p>
            <w:pPr>
              <w:pStyle w:val="BodyCompact"/>
              <w:spacing w:after="0"/>
            </w:pPr>
            <w:r>
              <w:t>TRN-C06-004</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59</w:t>
            </w:r>
          </w:p>
        </w:tc>
        <w:tc>
          <w:tcPr>
            <w:tcW w:type="dxa" w:w="2642"/>
          </w:tcPr>
          <w:p>
            <w:pPr>
              <w:pStyle w:val="BodyCompact"/>
              <w:spacing w:after="0"/>
            </w:pPr>
            <w:r>
              <w:t>Mason Edda</w:t>
            </w:r>
          </w:p>
        </w:tc>
        <w:tc>
          <w:tcPr>
            <w:tcW w:type="dxa" w:w="2642"/>
          </w:tcPr>
          <w:p>
            <w:pPr>
              <w:pStyle w:val="BodyCompact"/>
              <w:spacing w:after="0"/>
            </w:pPr>
            <w:r>
              <w:t>TRN-C06-005</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60</w:t>
            </w:r>
          </w:p>
        </w:tc>
        <w:tc>
          <w:tcPr>
            <w:tcW w:type="dxa" w:w="2642"/>
            <w:shd w:fill="F7F8FA"/>
          </w:tcPr>
          <w:p>
            <w:pPr>
              <w:pStyle w:val="BodyCompact"/>
              <w:spacing w:after="0"/>
            </w:pPr>
            <w:r>
              <w:t>Officer Sorn</w:t>
            </w:r>
          </w:p>
        </w:tc>
        <w:tc>
          <w:tcPr>
            <w:tcW w:type="dxa" w:w="2642"/>
            <w:shd w:fill="F7F8FA"/>
          </w:tcPr>
          <w:p>
            <w:pPr>
              <w:pStyle w:val="BodyCompact"/>
              <w:spacing w:after="0"/>
            </w:pPr>
            <w:r>
              <w:t>TRN-C06-006</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61</w:t>
            </w:r>
          </w:p>
        </w:tc>
        <w:tc>
          <w:tcPr>
            <w:tcW w:type="dxa" w:w="2642"/>
          </w:tcPr>
          <w:p>
            <w:pPr>
              <w:pStyle w:val="BodyCompact"/>
              <w:spacing w:after="0"/>
            </w:pPr>
            <w:r>
              <w:t>Enforcer Kelm</w:t>
            </w:r>
          </w:p>
        </w:tc>
        <w:tc>
          <w:tcPr>
            <w:tcW w:type="dxa" w:w="2642"/>
          </w:tcPr>
          <w:p>
            <w:pPr>
              <w:pStyle w:val="BodyCompact"/>
              <w:spacing w:after="0"/>
            </w:pPr>
            <w:r>
              <w:t>TRN-C06-007</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62</w:t>
            </w:r>
          </w:p>
        </w:tc>
        <w:tc>
          <w:tcPr>
            <w:tcW w:type="dxa" w:w="2642"/>
            <w:shd w:fill="F7F8FA"/>
          </w:tcPr>
          <w:p>
            <w:pPr>
              <w:pStyle w:val="BodyCompact"/>
              <w:spacing w:after="0"/>
            </w:pPr>
            <w:r>
              <w:t>Defector Mara</w:t>
            </w:r>
          </w:p>
        </w:tc>
        <w:tc>
          <w:tcPr>
            <w:tcW w:type="dxa" w:w="2642"/>
            <w:shd w:fill="F7F8FA"/>
          </w:tcPr>
          <w:p>
            <w:pPr>
              <w:pStyle w:val="BodyCompact"/>
              <w:spacing w:after="0"/>
            </w:pPr>
            <w:r>
              <w:t>TRN-C06-008</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63</w:t>
            </w:r>
          </w:p>
        </w:tc>
        <w:tc>
          <w:tcPr>
            <w:tcW w:type="dxa" w:w="2642"/>
          </w:tcPr>
          <w:p>
            <w:pPr>
              <w:pStyle w:val="BodyCompact"/>
              <w:spacing w:after="0"/>
            </w:pPr>
            <w:r>
              <w:t>Prospector Venn</w:t>
            </w:r>
          </w:p>
        </w:tc>
        <w:tc>
          <w:tcPr>
            <w:tcW w:type="dxa" w:w="2642"/>
          </w:tcPr>
          <w:p>
            <w:pPr>
              <w:pStyle w:val="BodyCompact"/>
              <w:spacing w:after="0"/>
            </w:pPr>
            <w:r>
              <w:t>TRN-C06-009</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64</w:t>
            </w:r>
          </w:p>
        </w:tc>
        <w:tc>
          <w:tcPr>
            <w:tcW w:type="dxa" w:w="2642"/>
            <w:shd w:fill="F7F8FA"/>
          </w:tcPr>
          <w:p>
            <w:pPr>
              <w:pStyle w:val="BodyCompact"/>
              <w:spacing w:after="0"/>
            </w:pPr>
            <w:r>
              <w:t>War Captain Drask</w:t>
            </w:r>
          </w:p>
        </w:tc>
        <w:tc>
          <w:tcPr>
            <w:tcW w:type="dxa" w:w="2642"/>
            <w:shd w:fill="F7F8FA"/>
          </w:tcPr>
          <w:p>
            <w:pPr>
              <w:pStyle w:val="BodyCompact"/>
              <w:spacing w:after="0"/>
            </w:pPr>
            <w:r>
              <w:t>TRN-C06-010</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65</w:t>
            </w:r>
          </w:p>
        </w:tc>
        <w:tc>
          <w:tcPr>
            <w:tcW w:type="dxa" w:w="2642"/>
          </w:tcPr>
          <w:p>
            <w:pPr>
              <w:pStyle w:val="BodyCompact"/>
              <w:spacing w:after="0"/>
            </w:pPr>
            <w:r>
              <w:t>Scribe Lio</w:t>
            </w:r>
          </w:p>
        </w:tc>
        <w:tc>
          <w:tcPr>
            <w:tcW w:type="dxa" w:w="2642"/>
          </w:tcPr>
          <w:p>
            <w:pPr>
              <w:pStyle w:val="BodyCompact"/>
              <w:spacing w:after="0"/>
            </w:pPr>
            <w:r>
              <w:t>TRN-C07-001</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66</w:t>
            </w:r>
          </w:p>
        </w:tc>
        <w:tc>
          <w:tcPr>
            <w:tcW w:type="dxa" w:w="2642"/>
            <w:shd w:fill="F7F8FA"/>
          </w:tcPr>
          <w:p>
            <w:pPr>
              <w:pStyle w:val="BodyCompact"/>
              <w:spacing w:after="0"/>
            </w:pPr>
            <w:r>
              <w:t>Archive Guard Fenn</w:t>
            </w:r>
          </w:p>
        </w:tc>
        <w:tc>
          <w:tcPr>
            <w:tcW w:type="dxa" w:w="2642"/>
            <w:shd w:fill="F7F8FA"/>
          </w:tcPr>
          <w:p>
            <w:pPr>
              <w:pStyle w:val="BodyCompact"/>
              <w:spacing w:after="0"/>
            </w:pPr>
            <w:r>
              <w:t>TRN-C07-002</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67</w:t>
            </w:r>
          </w:p>
        </w:tc>
        <w:tc>
          <w:tcPr>
            <w:tcW w:type="dxa" w:w="2642"/>
          </w:tcPr>
          <w:p>
            <w:pPr>
              <w:pStyle w:val="BodyCompact"/>
              <w:spacing w:after="0"/>
            </w:pPr>
            <w:r>
              <w:t>Scholar Yara</w:t>
            </w:r>
          </w:p>
        </w:tc>
        <w:tc>
          <w:tcPr>
            <w:tcW w:type="dxa" w:w="2642"/>
          </w:tcPr>
          <w:p>
            <w:pPr>
              <w:pStyle w:val="BodyCompact"/>
              <w:spacing w:after="0"/>
            </w:pPr>
            <w:r>
              <w:t>TRN-C07-003</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68</w:t>
            </w:r>
          </w:p>
        </w:tc>
        <w:tc>
          <w:tcPr>
            <w:tcW w:type="dxa" w:w="2642"/>
            <w:shd w:fill="F7F8FA"/>
          </w:tcPr>
          <w:p>
            <w:pPr>
              <w:pStyle w:val="BodyCompact"/>
              <w:spacing w:after="0"/>
            </w:pPr>
            <w:r>
              <w:t>Looting Mercenary Kerr</w:t>
            </w:r>
          </w:p>
        </w:tc>
        <w:tc>
          <w:tcPr>
            <w:tcW w:type="dxa" w:w="2642"/>
            <w:shd w:fill="F7F8FA"/>
          </w:tcPr>
          <w:p>
            <w:pPr>
              <w:pStyle w:val="BodyCompact"/>
              <w:spacing w:after="0"/>
            </w:pPr>
            <w:r>
              <w:t>TRN-C07-004</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69</w:t>
            </w:r>
          </w:p>
        </w:tc>
        <w:tc>
          <w:tcPr>
            <w:tcW w:type="dxa" w:w="2642"/>
          </w:tcPr>
          <w:p>
            <w:pPr>
              <w:pStyle w:val="BodyCompact"/>
              <w:spacing w:after="0"/>
            </w:pPr>
            <w:r>
              <w:t>Archivist Sorel</w:t>
            </w:r>
          </w:p>
        </w:tc>
        <w:tc>
          <w:tcPr>
            <w:tcW w:type="dxa" w:w="2642"/>
          </w:tcPr>
          <w:p>
            <w:pPr>
              <w:pStyle w:val="BodyCompact"/>
              <w:spacing w:after="0"/>
            </w:pPr>
            <w:r>
              <w:t>TRN-C07-005</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70</w:t>
            </w:r>
          </w:p>
        </w:tc>
        <w:tc>
          <w:tcPr>
            <w:tcW w:type="dxa" w:w="2642"/>
            <w:shd w:fill="F7F8FA"/>
          </w:tcPr>
          <w:p>
            <w:pPr>
              <w:pStyle w:val="BodyCompact"/>
              <w:spacing w:after="0"/>
            </w:pPr>
            <w:r>
              <w:t>Guard Captain Vessa</w:t>
            </w:r>
          </w:p>
        </w:tc>
        <w:tc>
          <w:tcPr>
            <w:tcW w:type="dxa" w:w="2642"/>
            <w:shd w:fill="F7F8FA"/>
          </w:tcPr>
          <w:p>
            <w:pPr>
              <w:pStyle w:val="BodyCompact"/>
              <w:spacing w:after="0"/>
            </w:pPr>
            <w:r>
              <w:t>TRN-C07-006</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71</w:t>
            </w:r>
          </w:p>
        </w:tc>
        <w:tc>
          <w:tcPr>
            <w:tcW w:type="dxa" w:w="2642"/>
          </w:tcPr>
          <w:p>
            <w:pPr>
              <w:pStyle w:val="BodyCompact"/>
              <w:spacing w:after="0"/>
            </w:pPr>
            <w:r>
              <w:t>Heretic Scribe Omel</w:t>
            </w:r>
          </w:p>
        </w:tc>
        <w:tc>
          <w:tcPr>
            <w:tcW w:type="dxa" w:w="2642"/>
          </w:tcPr>
          <w:p>
            <w:pPr>
              <w:pStyle w:val="BodyCompact"/>
              <w:spacing w:after="0"/>
            </w:pPr>
            <w:r>
              <w:t>TRN-C07-007</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72</w:t>
            </w:r>
          </w:p>
        </w:tc>
        <w:tc>
          <w:tcPr>
            <w:tcW w:type="dxa" w:w="2642"/>
            <w:shd w:fill="F7F8FA"/>
          </w:tcPr>
          <w:p>
            <w:pPr>
              <w:pStyle w:val="BodyCompact"/>
              <w:spacing w:after="0"/>
            </w:pPr>
            <w:r>
              <w:t>Relic Keeper Cael</w:t>
            </w:r>
          </w:p>
        </w:tc>
        <w:tc>
          <w:tcPr>
            <w:tcW w:type="dxa" w:w="2642"/>
            <w:shd w:fill="F7F8FA"/>
          </w:tcPr>
          <w:p>
            <w:pPr>
              <w:pStyle w:val="BodyCompact"/>
              <w:spacing w:after="0"/>
            </w:pPr>
            <w:r>
              <w:t>TRN-C07-008</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73</w:t>
            </w:r>
          </w:p>
        </w:tc>
        <w:tc>
          <w:tcPr>
            <w:tcW w:type="dxa" w:w="2642"/>
          </w:tcPr>
          <w:p>
            <w:pPr>
              <w:pStyle w:val="BodyCompact"/>
              <w:spacing w:after="0"/>
            </w:pPr>
            <w:r>
              <w:t>Tide Scribe Hessa</w:t>
            </w:r>
          </w:p>
        </w:tc>
        <w:tc>
          <w:tcPr>
            <w:tcW w:type="dxa" w:w="2642"/>
          </w:tcPr>
          <w:p>
            <w:pPr>
              <w:pStyle w:val="BodyCompact"/>
              <w:spacing w:after="0"/>
            </w:pPr>
            <w:r>
              <w:t>TRN-C07-009</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74</w:t>
            </w:r>
          </w:p>
        </w:tc>
        <w:tc>
          <w:tcPr>
            <w:tcW w:type="dxa" w:w="2642"/>
            <w:shd w:fill="F7F8FA"/>
          </w:tcPr>
          <w:p>
            <w:pPr>
              <w:pStyle w:val="BodyCompact"/>
              <w:spacing w:after="0"/>
            </w:pPr>
            <w:r>
              <w:t>Antiquarian Nox</w:t>
            </w:r>
          </w:p>
        </w:tc>
        <w:tc>
          <w:tcPr>
            <w:tcW w:type="dxa" w:w="2642"/>
            <w:shd w:fill="F7F8FA"/>
          </w:tcPr>
          <w:p>
            <w:pPr>
              <w:pStyle w:val="BodyCompact"/>
              <w:spacing w:after="0"/>
            </w:pPr>
            <w:r>
              <w:t>TRN-C07-010</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75</w:t>
            </w:r>
          </w:p>
        </w:tc>
        <w:tc>
          <w:tcPr>
            <w:tcW w:type="dxa" w:w="2642"/>
          </w:tcPr>
          <w:p>
            <w:pPr>
              <w:pStyle w:val="BodyCompact"/>
              <w:spacing w:after="0"/>
            </w:pPr>
            <w:r>
              <w:t>Soldier Arven</w:t>
            </w:r>
          </w:p>
        </w:tc>
        <w:tc>
          <w:tcPr>
            <w:tcW w:type="dxa" w:w="2642"/>
          </w:tcPr>
          <w:p>
            <w:pPr>
              <w:pStyle w:val="BodyCompact"/>
              <w:spacing w:after="0"/>
            </w:pPr>
            <w:r>
              <w:t>TRN-C08-001</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76</w:t>
            </w:r>
          </w:p>
        </w:tc>
        <w:tc>
          <w:tcPr>
            <w:tcW w:type="dxa" w:w="2642"/>
            <w:shd w:fill="F7F8FA"/>
          </w:tcPr>
          <w:p>
            <w:pPr>
              <w:pStyle w:val="BodyCompact"/>
              <w:spacing w:after="0"/>
            </w:pPr>
            <w:r>
              <w:t>Deserter Jula</w:t>
            </w:r>
          </w:p>
        </w:tc>
        <w:tc>
          <w:tcPr>
            <w:tcW w:type="dxa" w:w="2642"/>
            <w:shd w:fill="F7F8FA"/>
          </w:tcPr>
          <w:p>
            <w:pPr>
              <w:pStyle w:val="BodyCompact"/>
              <w:spacing w:after="0"/>
            </w:pPr>
            <w:r>
              <w:t>TRN-C08-002</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77</w:t>
            </w:r>
          </w:p>
        </w:tc>
        <w:tc>
          <w:tcPr>
            <w:tcW w:type="dxa" w:w="2642"/>
          </w:tcPr>
          <w:p>
            <w:pPr>
              <w:pStyle w:val="BodyCompact"/>
              <w:spacing w:after="0"/>
            </w:pPr>
            <w:r>
              <w:t>Field Captain Mor</w:t>
            </w:r>
          </w:p>
        </w:tc>
        <w:tc>
          <w:tcPr>
            <w:tcW w:type="dxa" w:w="2642"/>
          </w:tcPr>
          <w:p>
            <w:pPr>
              <w:pStyle w:val="BodyCompact"/>
              <w:spacing w:after="0"/>
            </w:pPr>
            <w:r>
              <w:t>TRN-C08-003</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78</w:t>
            </w:r>
          </w:p>
        </w:tc>
        <w:tc>
          <w:tcPr>
            <w:tcW w:type="dxa" w:w="2642"/>
            <w:shd w:fill="F7F8FA"/>
          </w:tcPr>
          <w:p>
            <w:pPr>
              <w:pStyle w:val="BodyCompact"/>
              <w:spacing w:after="0"/>
            </w:pPr>
            <w:r>
              <w:t>Siege Crew Pell</w:t>
            </w:r>
          </w:p>
        </w:tc>
        <w:tc>
          <w:tcPr>
            <w:tcW w:type="dxa" w:w="2642"/>
            <w:shd w:fill="F7F8FA"/>
          </w:tcPr>
          <w:p>
            <w:pPr>
              <w:pStyle w:val="BodyCompact"/>
              <w:spacing w:after="0"/>
            </w:pPr>
            <w:r>
              <w:t>TRN-C08-004</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79</w:t>
            </w:r>
          </w:p>
        </w:tc>
        <w:tc>
          <w:tcPr>
            <w:tcW w:type="dxa" w:w="2642"/>
          </w:tcPr>
          <w:p>
            <w:pPr>
              <w:pStyle w:val="BodyCompact"/>
              <w:spacing w:after="0"/>
            </w:pPr>
            <w:r>
              <w:t>Veteran Tars</w:t>
            </w:r>
          </w:p>
        </w:tc>
        <w:tc>
          <w:tcPr>
            <w:tcW w:type="dxa" w:w="2642"/>
          </w:tcPr>
          <w:p>
            <w:pPr>
              <w:pStyle w:val="BodyCompact"/>
              <w:spacing w:after="0"/>
            </w:pPr>
            <w:r>
              <w:t>TRN-C08-005</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80</w:t>
            </w:r>
          </w:p>
        </w:tc>
        <w:tc>
          <w:tcPr>
            <w:tcW w:type="dxa" w:w="2642"/>
            <w:shd w:fill="F7F8FA"/>
          </w:tcPr>
          <w:p>
            <w:pPr>
              <w:pStyle w:val="BodyCompact"/>
              <w:spacing w:after="0"/>
            </w:pPr>
            <w:r>
              <w:t>Hospitaller Senn</w:t>
            </w:r>
          </w:p>
        </w:tc>
        <w:tc>
          <w:tcPr>
            <w:tcW w:type="dxa" w:w="2642"/>
            <w:shd w:fill="F7F8FA"/>
          </w:tcPr>
          <w:p>
            <w:pPr>
              <w:pStyle w:val="BodyCompact"/>
              <w:spacing w:after="0"/>
            </w:pPr>
            <w:r>
              <w:t>TRN-C08-006</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81</w:t>
            </w:r>
          </w:p>
        </w:tc>
        <w:tc>
          <w:tcPr>
            <w:tcW w:type="dxa" w:w="2642"/>
          </w:tcPr>
          <w:p>
            <w:pPr>
              <w:pStyle w:val="BodyCompact"/>
              <w:spacing w:after="0"/>
            </w:pPr>
            <w:r>
              <w:t>War Captain Elric</w:t>
            </w:r>
          </w:p>
        </w:tc>
        <w:tc>
          <w:tcPr>
            <w:tcW w:type="dxa" w:w="2642"/>
          </w:tcPr>
          <w:p>
            <w:pPr>
              <w:pStyle w:val="BodyCompact"/>
              <w:spacing w:after="0"/>
            </w:pPr>
            <w:r>
              <w:t>TRN-C08-007</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82</w:t>
            </w:r>
          </w:p>
        </w:tc>
        <w:tc>
          <w:tcPr>
            <w:tcW w:type="dxa" w:w="2642"/>
            <w:shd w:fill="F7F8FA"/>
          </w:tcPr>
          <w:p>
            <w:pPr>
              <w:pStyle w:val="BodyCompact"/>
              <w:spacing w:after="0"/>
            </w:pPr>
            <w:r>
              <w:t>Duelist Avel</w:t>
            </w:r>
          </w:p>
        </w:tc>
        <w:tc>
          <w:tcPr>
            <w:tcW w:type="dxa" w:w="2642"/>
            <w:shd w:fill="F7F8FA"/>
          </w:tcPr>
          <w:p>
            <w:pPr>
              <w:pStyle w:val="BodyCompact"/>
              <w:spacing w:after="0"/>
            </w:pPr>
            <w:r>
              <w:t>TRN-C08-008</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83</w:t>
            </w:r>
          </w:p>
        </w:tc>
        <w:tc>
          <w:tcPr>
            <w:tcW w:type="dxa" w:w="2642"/>
          </w:tcPr>
          <w:p>
            <w:pPr>
              <w:pStyle w:val="BodyCompact"/>
              <w:spacing w:after="0"/>
            </w:pPr>
            <w:r>
              <w:t>Duelist Caia</w:t>
            </w:r>
          </w:p>
        </w:tc>
        <w:tc>
          <w:tcPr>
            <w:tcW w:type="dxa" w:w="2642"/>
          </w:tcPr>
          <w:p>
            <w:pPr>
              <w:pStyle w:val="BodyCompact"/>
              <w:spacing w:after="0"/>
            </w:pPr>
            <w:r>
              <w:t>TRN-C08-009</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84</w:t>
            </w:r>
          </w:p>
        </w:tc>
        <w:tc>
          <w:tcPr>
            <w:tcW w:type="dxa" w:w="2642"/>
            <w:shd w:fill="F7F8FA"/>
          </w:tcPr>
          <w:p>
            <w:pPr>
              <w:pStyle w:val="BodyCompact"/>
              <w:spacing w:after="0"/>
            </w:pPr>
            <w:r>
              <w:t>Temple Guard Aurel</w:t>
            </w:r>
          </w:p>
        </w:tc>
        <w:tc>
          <w:tcPr>
            <w:tcW w:type="dxa" w:w="2642"/>
            <w:shd w:fill="F7F8FA"/>
          </w:tcPr>
          <w:p>
            <w:pPr>
              <w:pStyle w:val="BodyCompact"/>
              <w:spacing w:after="0"/>
            </w:pPr>
            <w:r>
              <w:t>TRN-C09-001</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85</w:t>
            </w:r>
          </w:p>
        </w:tc>
        <w:tc>
          <w:tcPr>
            <w:tcW w:type="dxa" w:w="2642"/>
          </w:tcPr>
          <w:p>
            <w:pPr>
              <w:pStyle w:val="BodyCompact"/>
              <w:spacing w:after="0"/>
            </w:pPr>
            <w:r>
              <w:t>Sacred Knight Moira</w:t>
            </w:r>
          </w:p>
        </w:tc>
        <w:tc>
          <w:tcPr>
            <w:tcW w:type="dxa" w:w="2642"/>
          </w:tcPr>
          <w:p>
            <w:pPr>
              <w:pStyle w:val="BodyCompact"/>
              <w:spacing w:after="0"/>
            </w:pPr>
            <w:r>
              <w:t>TRN-C09-002</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86</w:t>
            </w:r>
          </w:p>
        </w:tc>
        <w:tc>
          <w:tcPr>
            <w:tcW w:type="dxa" w:w="2642"/>
            <w:shd w:fill="F7F8FA"/>
          </w:tcPr>
          <w:p>
            <w:pPr>
              <w:pStyle w:val="BodyCompact"/>
              <w:spacing w:after="0"/>
            </w:pPr>
            <w:r>
              <w:t>Scholar-Guard Nere</w:t>
            </w:r>
          </w:p>
        </w:tc>
        <w:tc>
          <w:tcPr>
            <w:tcW w:type="dxa" w:w="2642"/>
            <w:shd w:fill="F7F8FA"/>
          </w:tcPr>
          <w:p>
            <w:pPr>
              <w:pStyle w:val="BodyCompact"/>
              <w:spacing w:after="0"/>
            </w:pPr>
            <w:r>
              <w:t>TRN-C09-003</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87</w:t>
            </w:r>
          </w:p>
        </w:tc>
        <w:tc>
          <w:tcPr>
            <w:tcW w:type="dxa" w:w="2642"/>
          </w:tcPr>
          <w:p>
            <w:pPr>
              <w:pStyle w:val="BodyCompact"/>
              <w:spacing w:after="0"/>
            </w:pPr>
            <w:r>
              <w:t>Zealot Caldus</w:t>
            </w:r>
          </w:p>
        </w:tc>
        <w:tc>
          <w:tcPr>
            <w:tcW w:type="dxa" w:w="2642"/>
          </w:tcPr>
          <w:p>
            <w:pPr>
              <w:pStyle w:val="BodyCompact"/>
              <w:spacing w:after="0"/>
            </w:pPr>
            <w:r>
              <w:t>TRN-C09-004</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88</w:t>
            </w:r>
          </w:p>
        </w:tc>
        <w:tc>
          <w:tcPr>
            <w:tcW w:type="dxa" w:w="2642"/>
            <w:shd w:fill="F7F8FA"/>
          </w:tcPr>
          <w:p>
            <w:pPr>
              <w:pStyle w:val="BodyCompact"/>
              <w:spacing w:after="0"/>
            </w:pPr>
            <w:r>
              <w:t>Marshal Retainer Jorin</w:t>
            </w:r>
          </w:p>
        </w:tc>
        <w:tc>
          <w:tcPr>
            <w:tcW w:type="dxa" w:w="2642"/>
            <w:shd w:fill="F7F8FA"/>
          </w:tcPr>
          <w:p>
            <w:pPr>
              <w:pStyle w:val="BodyCompact"/>
              <w:spacing w:after="0"/>
            </w:pPr>
            <w:r>
              <w:t>TRN-C09-005</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89</w:t>
            </w:r>
          </w:p>
        </w:tc>
        <w:tc>
          <w:tcPr>
            <w:tcW w:type="dxa" w:w="2642"/>
          </w:tcPr>
          <w:p>
            <w:pPr>
              <w:pStyle w:val="BodyCompact"/>
              <w:spacing w:after="0"/>
            </w:pPr>
            <w:r>
              <w:t>Temple Captain Erys</w:t>
            </w:r>
          </w:p>
        </w:tc>
        <w:tc>
          <w:tcPr>
            <w:tcW w:type="dxa" w:w="2642"/>
          </w:tcPr>
          <w:p>
            <w:pPr>
              <w:pStyle w:val="BodyCompact"/>
              <w:spacing w:after="0"/>
            </w:pPr>
            <w:r>
              <w:t>TRN-C09-006</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90</w:t>
            </w:r>
          </w:p>
        </w:tc>
        <w:tc>
          <w:tcPr>
            <w:tcW w:type="dxa" w:w="2642"/>
            <w:shd w:fill="F7F8FA"/>
          </w:tcPr>
          <w:p>
            <w:pPr>
              <w:pStyle w:val="BodyCompact"/>
              <w:spacing w:after="0"/>
            </w:pPr>
            <w:r>
              <w:t>Relic Keeper Sava</w:t>
            </w:r>
          </w:p>
        </w:tc>
        <w:tc>
          <w:tcPr>
            <w:tcW w:type="dxa" w:w="2642"/>
            <w:shd w:fill="F7F8FA"/>
          </w:tcPr>
          <w:p>
            <w:pPr>
              <w:pStyle w:val="BodyCompact"/>
              <w:spacing w:after="0"/>
            </w:pPr>
            <w:r>
              <w:t>TRN-C09-007</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91</w:t>
            </w:r>
          </w:p>
        </w:tc>
        <w:tc>
          <w:tcPr>
            <w:tcW w:type="dxa" w:w="2642"/>
          </w:tcPr>
          <w:p>
            <w:pPr>
              <w:pStyle w:val="BodyCompact"/>
              <w:spacing w:after="0"/>
            </w:pPr>
            <w:r>
              <w:t>Antiquarian Sol</w:t>
            </w:r>
          </w:p>
        </w:tc>
        <w:tc>
          <w:tcPr>
            <w:tcW w:type="dxa" w:w="2642"/>
          </w:tcPr>
          <w:p>
            <w:pPr>
              <w:pStyle w:val="BodyCompact"/>
              <w:spacing w:after="0"/>
            </w:pPr>
            <w:r>
              <w:t>TRN-C09-008</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92</w:t>
            </w:r>
          </w:p>
        </w:tc>
        <w:tc>
          <w:tcPr>
            <w:tcW w:type="dxa" w:w="2642"/>
            <w:shd w:fill="F7F8FA"/>
          </w:tcPr>
          <w:p>
            <w:pPr>
              <w:pStyle w:val="BodyCompact"/>
              <w:spacing w:after="0"/>
            </w:pPr>
            <w:r>
              <w:t>Champion Daven</w:t>
            </w:r>
          </w:p>
        </w:tc>
        <w:tc>
          <w:tcPr>
            <w:tcW w:type="dxa" w:w="2642"/>
            <w:shd w:fill="F7F8FA"/>
          </w:tcPr>
          <w:p>
            <w:pPr>
              <w:pStyle w:val="BodyCompact"/>
              <w:spacing w:after="0"/>
            </w:pPr>
            <w:r>
              <w:t>TRN-C09-009</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93</w:t>
            </w:r>
          </w:p>
        </w:tc>
        <w:tc>
          <w:tcPr>
            <w:tcW w:type="dxa" w:w="2642"/>
          </w:tcPr>
          <w:p>
            <w:pPr>
              <w:pStyle w:val="BodyCompact"/>
              <w:spacing w:after="0"/>
            </w:pPr>
            <w:r>
              <w:t>Veyr, Keeper of Names</w:t>
            </w:r>
          </w:p>
        </w:tc>
        <w:tc>
          <w:tcPr>
            <w:tcW w:type="dxa" w:w="2642"/>
          </w:tcPr>
          <w:p>
            <w:pPr>
              <w:pStyle w:val="BodyCompact"/>
              <w:spacing w:after="0"/>
            </w:pPr>
            <w:r>
              <w:t>WRD-01</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94</w:t>
            </w:r>
          </w:p>
        </w:tc>
        <w:tc>
          <w:tcPr>
            <w:tcW w:type="dxa" w:w="2642"/>
            <w:shd w:fill="F7F8FA"/>
          </w:tcPr>
          <w:p>
            <w:pPr>
              <w:pStyle w:val="BodyCompact"/>
              <w:spacing w:after="0"/>
            </w:pPr>
            <w:r>
              <w:t>Ossael, the Gatherer</w:t>
            </w:r>
          </w:p>
        </w:tc>
        <w:tc>
          <w:tcPr>
            <w:tcW w:type="dxa" w:w="2642"/>
            <w:shd w:fill="F7F8FA"/>
          </w:tcPr>
          <w:p>
            <w:pPr>
              <w:pStyle w:val="BodyCompact"/>
              <w:spacing w:after="0"/>
            </w:pPr>
            <w:r>
              <w:t>WRD-02</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95</w:t>
            </w:r>
          </w:p>
        </w:tc>
        <w:tc>
          <w:tcPr>
            <w:tcW w:type="dxa" w:w="2642"/>
          </w:tcPr>
          <w:p>
            <w:pPr>
              <w:pStyle w:val="BodyCompact"/>
              <w:spacing w:after="0"/>
            </w:pPr>
            <w:r>
              <w:t>Mordren, Drum of War</w:t>
            </w:r>
          </w:p>
        </w:tc>
        <w:tc>
          <w:tcPr>
            <w:tcW w:type="dxa" w:w="2642"/>
          </w:tcPr>
          <w:p>
            <w:pPr>
              <w:pStyle w:val="BodyCompact"/>
              <w:spacing w:after="0"/>
            </w:pPr>
            <w:r>
              <w:t>WRD-03</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96</w:t>
            </w:r>
          </w:p>
        </w:tc>
        <w:tc>
          <w:tcPr>
            <w:tcW w:type="dxa" w:w="2642"/>
            <w:shd w:fill="F7F8FA"/>
          </w:tcPr>
          <w:p>
            <w:pPr>
              <w:pStyle w:val="BodyCompact"/>
              <w:spacing w:after="0"/>
            </w:pPr>
            <w:r>
              <w:t>Caelor, Last Magistrate</w:t>
            </w:r>
          </w:p>
        </w:tc>
        <w:tc>
          <w:tcPr>
            <w:tcW w:type="dxa" w:w="2642"/>
            <w:shd w:fill="F7F8FA"/>
          </w:tcPr>
          <w:p>
            <w:pPr>
              <w:pStyle w:val="BodyCompact"/>
              <w:spacing w:after="0"/>
            </w:pPr>
            <w:r>
              <w:t>WRD-04</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97</w:t>
            </w:r>
          </w:p>
        </w:tc>
        <w:tc>
          <w:tcPr>
            <w:tcW w:type="dxa" w:w="2642"/>
          </w:tcPr>
          <w:p>
            <w:pPr>
              <w:pStyle w:val="BodyCompact"/>
              <w:spacing w:after="0"/>
            </w:pPr>
            <w:r>
              <w:t>Asterion, Voice of Certainty</w:t>
            </w:r>
          </w:p>
        </w:tc>
        <w:tc>
          <w:tcPr>
            <w:tcW w:type="dxa" w:w="2642"/>
          </w:tcPr>
          <w:p>
            <w:pPr>
              <w:pStyle w:val="BodyCompact"/>
              <w:spacing w:after="0"/>
            </w:pPr>
            <w:r>
              <w:t>WRD-05</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98</w:t>
            </w:r>
          </w:p>
        </w:tc>
        <w:tc>
          <w:tcPr>
            <w:tcW w:type="dxa" w:w="2642"/>
            <w:shd w:fill="F7F8FA"/>
          </w:tcPr>
          <w:p>
            <w:pPr>
              <w:pStyle w:val="BodyCompact"/>
              <w:spacing w:after="0"/>
            </w:pPr>
            <w:r>
              <w:t>Mirra, Kindly Shape</w:t>
            </w:r>
          </w:p>
        </w:tc>
        <w:tc>
          <w:tcPr>
            <w:tcW w:type="dxa" w:w="2642"/>
            <w:shd w:fill="F7F8FA"/>
          </w:tcPr>
          <w:p>
            <w:pPr>
              <w:pStyle w:val="BodyCompact"/>
              <w:spacing w:after="0"/>
            </w:pPr>
            <w:r>
              <w:t>WRD-06</w:t>
            </w:r>
          </w:p>
        </w:tc>
        <w:tc>
          <w:tcPr>
            <w:tcW w:type="dxa" w:w="2642"/>
            <w:shd w:fill="F7F8FA"/>
          </w:tcPr>
          <w:p>
            <w:pPr>
              <w:pStyle w:val="BodyCompact"/>
              <w:spacing w:after="0"/>
            </w:pPr>
            <w:r>
              <w:t>PENDING / COMPLETE / REDO</w:t>
            </w:r>
          </w:p>
        </w:tc>
      </w:tr>
      <w:tr>
        <w:trPr>
          <w:cantSplit/>
        </w:trPr>
        <w:tc>
          <w:tcPr>
            <w:tcW w:type="dxa" w:w="2642"/>
          </w:tcPr>
          <w:p>
            <w:pPr>
              <w:pStyle w:val="BodyCompact"/>
              <w:spacing w:after="0"/>
            </w:pPr>
            <w:r>
              <w:t>99</w:t>
            </w:r>
          </w:p>
        </w:tc>
        <w:tc>
          <w:tcPr>
            <w:tcW w:type="dxa" w:w="2642"/>
          </w:tcPr>
          <w:p>
            <w:pPr>
              <w:pStyle w:val="BodyCompact"/>
              <w:spacing w:after="0"/>
            </w:pPr>
            <w:r>
              <w:t>Velcar, Oath-Eater</w:t>
            </w:r>
          </w:p>
        </w:tc>
        <w:tc>
          <w:tcPr>
            <w:tcW w:type="dxa" w:w="2642"/>
          </w:tcPr>
          <w:p>
            <w:pPr>
              <w:pStyle w:val="BodyCompact"/>
              <w:spacing w:after="0"/>
            </w:pPr>
            <w:r>
              <w:t>WRD-07</w:t>
            </w:r>
          </w:p>
        </w:tc>
        <w:tc>
          <w:tcPr>
            <w:tcW w:type="dxa" w:w="2642"/>
          </w:tcPr>
          <w:p>
            <w:pPr>
              <w:pStyle w:val="BodyCompact"/>
              <w:spacing w:after="0"/>
            </w:pPr>
            <w:r>
              <w:t>PENDING / COMPLETE / REDO</w:t>
            </w:r>
          </w:p>
        </w:tc>
      </w:tr>
      <w:tr>
        <w:trPr>
          <w:cantSplit/>
        </w:trPr>
        <w:tc>
          <w:tcPr>
            <w:tcW w:type="dxa" w:w="2642"/>
            <w:shd w:fill="F7F8FA"/>
          </w:tcPr>
          <w:p>
            <w:pPr>
              <w:pStyle w:val="BodyCompact"/>
              <w:spacing w:after="0"/>
            </w:pPr>
            <w:r>
              <w:t>100</w:t>
            </w:r>
          </w:p>
        </w:tc>
        <w:tc>
          <w:tcPr>
            <w:tcW w:type="dxa" w:w="2642"/>
            <w:shd w:fill="F7F8FA"/>
          </w:tcPr>
          <w:p>
            <w:pPr>
              <w:pStyle w:val="BodyCompact"/>
              <w:spacing w:after="0"/>
            </w:pPr>
            <w:r>
              <w:t>Nema, the Unremembered</w:t>
            </w:r>
          </w:p>
        </w:tc>
        <w:tc>
          <w:tcPr>
            <w:tcW w:type="dxa" w:w="2642"/>
            <w:shd w:fill="F7F8FA"/>
          </w:tcPr>
          <w:p>
            <w:pPr>
              <w:pStyle w:val="BodyCompact"/>
              <w:spacing w:after="0"/>
            </w:pPr>
            <w:r>
              <w:t>WRD-08</w:t>
            </w:r>
          </w:p>
        </w:tc>
        <w:tc>
          <w:tcPr>
            <w:tcW w:type="dxa" w:w="2642"/>
            <w:shd w:fill="F7F8FA"/>
          </w:tcPr>
          <w:p>
            <w:pPr>
              <w:pStyle w:val="BodyCompact"/>
              <w:spacing w:after="0"/>
            </w:pPr>
            <w:r>
              <w:t>PENDING / COMPLETE / REDO</w:t>
            </w:r>
          </w:p>
        </w:tc>
      </w:tr>
    </w:tbl>
    <w:p>
      <w:pPr>
        <w:pStyle w:val="BodyCompact"/>
        <w:spacing w:before="160"/>
      </w:pPr>
      <w:r>
        <w:rPr>
          <w:b/>
        </w:rPr>
        <w:t xml:space="preserve">END OF MANIFEST. </w:t>
      </w:r>
      <w:r>
        <w:t>When a standalone portrait is approved, preserve its face/hair/body/outfit identity as the new visual reference for that named character. Later dialogue poses or pre-battle variants should change expression/pose only unless an explicit costume-state change is authored.</w:t>
      </w:r>
    </w:p>
    <w:sectPr w:rsidR="00FC693F" w:rsidRPr="0006063C" w:rsidSect="00034616">
      <w:headerReference w:type="default" r:id="rId9"/>
      <w:footerReference w:type="default" r:id="rId10"/>
      <w:pgSz w:w="12240" w:h="15840"/>
      <w:pgMar w:top="749" w:right="835" w:bottom="749" w:left="835"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jc w:val="right"/>
      <w:pBdr>
        <w:bottom w:val="single" w:sz="4" w:space="4" w:color="D9DDE3"/>
      </w:pBdr>
    </w:pPr>
    <w:r>
      <w:t>ABYSSALS  |  HUMAN &amp; NPC PORTRAIT PROMPT MANIFEST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 Custom"/>
    <w:pPr>
      <w:spacing w:after="200" w:before="0" w:line="245" w:lineRule="auto"/>
    </w:pPr>
    <w:rPr>
      <w:rFonts w:ascii="Liberation Sans" w:hAnsi="Liberation Sans" w:eastAsia="Liberation Sans"/>
      <w:b/>
      <w:color w:val="202A3E"/>
      <w:sz w:val="48"/>
    </w:rPr>
  </w:style>
  <w:style w:type="paragraph" w:customStyle="1" w:styleId="SubtitleCustom">
    <w:name w:val="Subtitle Custom"/>
    <w:pPr>
      <w:spacing w:after="320" w:before="0" w:line="245" w:lineRule="auto"/>
    </w:pPr>
    <w:rPr>
      <w:rFonts w:ascii="Liberation Sans" w:hAnsi="Liberation Sans" w:eastAsia="Liberation Sans"/>
      <w:b w:val="0"/>
      <w:color w:val="4E596C"/>
      <w:sz w:val="22"/>
    </w:rPr>
  </w:style>
  <w:style w:type="paragraph" w:customStyle="1" w:styleId="SectionHeading">
    <w:name w:val="Section Heading"/>
    <w:pPr>
      <w:spacing w:after="140" w:before="0" w:line="245" w:lineRule="auto"/>
    </w:pPr>
    <w:rPr>
      <w:rFonts w:ascii="Liberation Sans" w:hAnsi="Liberation Sans" w:eastAsia="Liberation Sans"/>
      <w:b/>
      <w:color w:val="243E68"/>
      <w:sz w:val="32"/>
    </w:rPr>
  </w:style>
  <w:style w:type="paragraph" w:customStyle="1" w:styleId="EntryHeading">
    <w:name w:val="Entry Heading"/>
    <w:pPr>
      <w:keepNext/>
      <w:spacing w:after="30" w:before="0" w:line="245" w:lineRule="auto"/>
    </w:pPr>
    <w:rPr>
      <w:rFonts w:ascii="Liberation Sans" w:hAnsi="Liberation Sans" w:eastAsia="Liberation Sans"/>
      <w:b/>
      <w:color w:val="243E68"/>
      <w:sz w:val="22"/>
    </w:rPr>
  </w:style>
  <w:style w:type="paragraph" w:customStyle="1" w:styleId="Meta">
    <w:name w:val="Meta"/>
    <w:pPr>
      <w:keepNext/>
      <w:spacing w:after="20" w:before="0" w:line="245" w:lineRule="auto"/>
    </w:pPr>
    <w:rPr>
      <w:rFonts w:ascii="Liberation Sans" w:hAnsi="Liberation Sans" w:eastAsia="Liberation Sans"/>
      <w:b w:val="0"/>
      <w:color w:val="666670"/>
      <w:sz w:val="16"/>
    </w:rPr>
  </w:style>
  <w:style w:type="paragraph" w:customStyle="1" w:styleId="BodyCompact">
    <w:name w:val="Body Compact"/>
    <w:pPr>
      <w:spacing w:after="40" w:before="0" w:line="245" w:lineRule="auto"/>
    </w:pPr>
    <w:rPr>
      <w:rFonts w:ascii="Liberation Sans" w:hAnsi="Liberation Sans" w:eastAsia="Liberation Sans"/>
      <w:b w:val="0"/>
      <w:color w:val="2D2D30"/>
      <w:sz w:val="17"/>
    </w:rPr>
  </w:style>
  <w:style w:type="paragraph" w:customStyle="1" w:styleId="Status">
    <w:name w:val="Status"/>
    <w:pPr>
      <w:keepNext/>
      <w:spacing w:after="20" w:before="0" w:line="245" w:lineRule="auto"/>
    </w:pPr>
    <w:rPr>
      <w:rFonts w:ascii="Liberation Sans" w:hAnsi="Liberation Sans" w:eastAsia="Liberation Sans"/>
      <w:b/>
      <w:color w:val="785514"/>
      <w:sz w:val="15"/>
    </w:rPr>
  </w:style>
  <w:style w:type="paragraph" w:customStyle="1" w:styleId="PromptLabel">
    <w:name w:val="Prompt Label"/>
    <w:pPr>
      <w:keepNext/>
      <w:spacing w:after="20" w:before="0" w:line="245" w:lineRule="auto"/>
    </w:pPr>
    <w:rPr>
      <w:rFonts w:ascii="Liberation Sans" w:hAnsi="Liberation Sans" w:eastAsia="Liberation Sans"/>
      <w:b/>
      <w:color w:val="464C54"/>
      <w:sz w:val="15"/>
    </w:rPr>
  </w:style>
  <w:style w:type="paragraph" w:customStyle="1" w:styleId="PromptText">
    <w:name w:val="Prompt Text"/>
    <w:pPr>
      <w:spacing w:after="0" w:before="0" w:line="245" w:lineRule="auto"/>
    </w:pPr>
    <w:rPr>
      <w:rFonts w:ascii="Liberation Mono" w:hAnsi="Liberation Mono" w:eastAsia="Liberation Mono"/>
      <w:b w:val="0"/>
      <w:color w:val="23262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ABYSSALS Human &amp; NPC Portrait Prompt Manifest v1.0</dc:title>
  <dc:subject>Copy/paste image generation prompts for human/NPC portraits</dc:subject>
  <dc:creator>Abyssals Project</dc:creator>
  <cp:keywords>Abyssals, portrait prompts, True Light, Dawn Bloom, trainers, NPCs, Wardens</cp:keywords>
  <dc:description>generated by python-docx</dc:description>
  <cp:lastModifiedBy/>
  <cp:revision>1</cp:revision>
  <dcterms:created xsi:type="dcterms:W3CDTF">2013-12-23T23:15:00Z</dcterms:created>
  <dcterms:modified xsi:type="dcterms:W3CDTF">2013-12-23T23:15:00Z</dcterms:modified>
  <cp:category/>
</cp:coreProperties>
</file>