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F2437"/>
          <w:sz w:val="22"/>
        </w:rPr>
        <w:t>POKEMON PROJECT</w:t>
      </w:r>
    </w:p>
    <w:p>
      <w:pPr>
        <w:pStyle w:val="Title"/>
        <w:jc w:val="center"/>
      </w:pPr>
      <w:r>
        <w:t>Pre-Programming Planning Checklists</w:t>
      </w:r>
    </w:p>
    <w:p>
      <w:pPr>
        <w:jc w:val="center"/>
      </w:pPr>
      <w:r>
        <w:rPr>
          <w:b/>
          <w:color w:val="D9B45B"/>
          <w:sz w:val="24"/>
        </w:rPr>
        <w:t>MASTER REFERENCE DOCUMENT</w:t>
      </w:r>
    </w:p>
    <w:p>
      <w:pPr>
        <w:jc w:val="center"/>
      </w:pPr>
      <w:r>
        <w:rPr>
          <w:i/>
          <w:sz w:val="21"/>
        </w:rPr>
        <w:t>Reference version 1.0 - 17 independent planning workstreams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166"/>
            <w:shd w:fill="F5EED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6F2437"/>
              </w:rPr>
              <w:t>HOW TO USE THIS DOCUMENT IN OTHER PROJECT CHATS</w:t>
            </w:r>
          </w:p>
          <w:p>
            <w:pPr>
              <w:spacing w:after="60"/>
            </w:pPr>
            <w:r>
              <w:t>Use the stable checklist number and title. Example: "Pull up CHECKLIST 01 - Exact Stat Growth Algorithm. This chat will finish that checklist."</w:t>
            </w:r>
          </w:p>
          <w:p>
            <w:pPr>
              <w:spacing w:after="60"/>
            </w:pPr>
            <w:r>
              <w:t>Each checklist is deliberately self-contained. The new chat should treat already-locked Pokemon project canon as fixed unless the checklist explicitly requires a new decision.</w:t>
            </w:r>
          </w:p>
          <w:p>
            <w:pPr>
              <w:spacing w:after="60"/>
            </w:pPr>
            <w:r>
              <w:t>When a checklist is completed, its decisions should be recorded back into the relevant canonical gameplay / design data rather than creating a competing rule set.</w:t>
            </w:r>
          </w:p>
        </w:tc>
      </w:tr>
    </w:tbl>
    <w:p/>
    <w:p>
      <w:pPr>
        <w:jc w:val="center"/>
      </w:pPr>
      <w:r>
        <w:rPr>
          <w:b/>
          <w:sz w:val="21"/>
        </w:rPr>
        <w:t>Stable reference names: CHECKLIST 01 through CHECKLIST 17</w:t>
      </w:r>
    </w:p>
    <w:p>
      <w:r>
        <w:br w:type="page"/>
      </w:r>
    </w:p>
    <w:p>
      <w:pPr>
        <w:pStyle w:val="Heading1"/>
      </w:pPr>
      <w:r>
        <w:t>REFERENCE INDEX</w:t>
      </w:r>
    </w:p>
    <w:p>
      <w:r>
        <w:rPr>
          <w:i/>
        </w:rPr>
        <w:t>Use these exact identifiers when referring to a checklist in another chat.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016"/>
      </w:tblGrid>
      <w:tr>
        <w:tc>
          <w:tcPr>
            <w:tcW w:type="dxa" w:w="3389"/>
            <w:shd w:fill="6F24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3389"/>
            <w:shd w:fill="6F24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Checklist</w:t>
            </w:r>
          </w:p>
        </w:tc>
        <w:tc>
          <w:tcPr>
            <w:tcW w:type="dxa" w:w="3389"/>
            <w:shd w:fill="6F243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CHECKLIST 01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Exact Stat Growth Algorithm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CHECKLIST 02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Route &amp; Destination Encounter Tables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CHECKLIST 03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World Progression &amp; Functional Map Structure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CHECKLIST 04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Trainer Database &amp; Team Planning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CHECKLIST 05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Hell Terrain Finalisation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CHECKLIST 06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Items, Shops &amp; Economy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CHECKLIST 07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Memorial &amp; Resurrection System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CHECKLIST 08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Party &amp; Reserve Management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CHECKLIST 09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Leader &amp; Trainer Fate System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CHECKLIST 10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Story Event &amp; Flag Master List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CHECKLIST 11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Evolution Validation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CHECKLIST 12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Learnset Validation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CHECKLIST 13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Battle Edge Cases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CHECKLIST 14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Starter Three-Life System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CHECKLIST 15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Ironman Save &amp; Persistence Specification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CHECKLIST 16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Battle Presentation Specification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5EEDC"/>
          </w:tcPr>
          <w:p>
            <w:r>
              <w:t>[ ] OPEN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CHECKLIST 17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Overworld Interaction Rules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[ ] OPEN</w:t>
            </w:r>
          </w:p>
        </w:tc>
      </w:tr>
    </w:tbl>
    <w:p>
      <w:pPr>
        <w:pageBreakBefore/>
        <w:spacing w:after="40"/>
      </w:pPr>
      <w:r>
        <w:rPr>
          <w:b/>
          <w:color w:val="D9B45B"/>
          <w:sz w:val="20"/>
        </w:rPr>
        <w:t>CHECKLIST 01</w:t>
      </w:r>
    </w:p>
    <w:p>
      <w:pPr>
        <w:pStyle w:val="Heading1"/>
      </w:pPr>
      <w:r>
        <w:t>Exact Stat Growth Algorithm</w:t>
      </w:r>
    </w:p>
    <w:p>
      <w:r>
        <w:rPr>
          <w:b/>
          <w:color w:val="6F2437"/>
        </w:rPr>
        <w:t xml:space="preserve">Purpose: </w:t>
      </w:r>
      <w:r>
        <w:t>Lock how canonical base stats become Fire Emblem-style growth percentages.</w:t>
      </w:r>
    </w:p>
    <w:p>
      <w:r>
        <w:rPr>
          <w:b/>
        </w:rPr>
        <w:t xml:space="preserve">Reference prompt: </w:t>
      </w:r>
      <w:r>
        <w:rPr>
          <w:i/>
        </w:rPr>
        <w:t>"Pull up CHECKLIST 01 - Exact Stat Growth Algorithm.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Define the mathematical conversion from each species' six base stats into HP, Attack, Defence, Special Attack, Special Defence and Speed growth percentages.</w:t>
      </w:r>
    </w:p>
    <w:p>
      <w:pPr>
        <w:pStyle w:val="ChecklistItem"/>
        <w:ind w:left="0" w:hanging="29"/>
      </w:pPr>
      <w:r>
        <w:t>[ ] Decide whether BST itself modifies overall growth quality or only the distribution between the six stats.</w:t>
      </w:r>
    </w:p>
    <w:p>
      <w:pPr>
        <w:pStyle w:val="ChecklistItem"/>
        <w:ind w:left="0" w:hanging="29"/>
      </w:pPr>
      <w:r>
        <w:t>[ ] Establish the minimum possible growth percentage.</w:t>
      </w:r>
    </w:p>
    <w:p>
      <w:pPr>
        <w:pStyle w:val="ChecklistItem"/>
        <w:ind w:left="0" w:hanging="29"/>
      </w:pPr>
      <w:r>
        <w:t>[ ] Establish the maximum possible growth percentage.</w:t>
      </w:r>
    </w:p>
    <w:p>
      <w:pPr>
        <w:pStyle w:val="ChecklistItem"/>
        <w:ind w:left="0" w:hanging="29"/>
      </w:pPr>
      <w:r>
        <w:t>[ ] Check low-BST first-stage monsters.</w:t>
      </w:r>
    </w:p>
    <w:p>
      <w:pPr>
        <w:pStyle w:val="ChecklistItem"/>
        <w:ind w:left="0" w:hanging="29"/>
      </w:pPr>
      <w:r>
        <w:t>[ ] Check normal mid-stage monsters.</w:t>
      </w:r>
    </w:p>
    <w:p>
      <w:pPr>
        <w:pStyle w:val="ChecklistItem"/>
        <w:ind w:left="0" w:hanging="29"/>
      </w:pPr>
      <w:r>
        <w:t>[ ] Check high-BST final evolutions.</w:t>
      </w:r>
    </w:p>
    <w:p>
      <w:pPr>
        <w:pStyle w:val="ChecklistItem"/>
        <w:ind w:left="0" w:hanging="29"/>
      </w:pPr>
      <w:r>
        <w:t>[ ] Check fossils.</w:t>
      </w:r>
    </w:p>
    <w:p>
      <w:pPr>
        <w:pStyle w:val="ChecklistItem"/>
        <w:ind w:left="0" w:hanging="29"/>
      </w:pPr>
      <w:r>
        <w:t>[ ] Check mythics / legendary-equivalent monsters.</w:t>
      </w:r>
    </w:p>
    <w:p>
      <w:pPr>
        <w:pStyle w:val="ChecklistItem"/>
        <w:ind w:left="0" w:hanging="29"/>
      </w:pPr>
      <w:r>
        <w:t>[ ] Confirm every level performs six independent growth rolls.</w:t>
      </w:r>
    </w:p>
    <w:p>
      <w:pPr>
        <w:pStyle w:val="ChecklistItem"/>
        <w:ind w:left="0" w:hanging="29"/>
      </w:pPr>
      <w:r>
        <w:t>[ ] Define the successful growth increment for normal stats.</w:t>
      </w:r>
    </w:p>
    <w:p>
      <w:pPr>
        <w:pStyle w:val="ChecklistItem"/>
        <w:ind w:left="0" w:hanging="29"/>
      </w:pPr>
      <w:r>
        <w:t>[ ] Decide whether HP also gains +1 per successful roll or uses a different increment.</w:t>
      </w:r>
    </w:p>
    <w:p>
      <w:pPr>
        <w:pStyle w:val="ChecklistItem"/>
        <w:ind w:left="0" w:hanging="29"/>
      </w:pPr>
      <w:r>
        <w:t>[ ] Confirm failed rolls produce no increase.</w:t>
      </w:r>
    </w:p>
    <w:p>
      <w:pPr>
        <w:pStyle w:val="ChecklistItem"/>
        <w:ind w:left="0" w:hanging="29"/>
      </w:pPr>
      <w:r>
        <w:t>[ ] Decide whether a level can produce zero successful growths.</w:t>
      </w:r>
    </w:p>
    <w:p>
      <w:pPr>
        <w:pStyle w:val="ChecklistItem"/>
        <w:ind w:left="0" w:hanging="29"/>
      </w:pPr>
      <w:r>
        <w:t>[ ] Decide whether a level can produce all six successful growths.</w:t>
      </w:r>
    </w:p>
    <w:p>
      <w:pPr>
        <w:pStyle w:val="ChecklistItem"/>
        <w:ind w:left="0" w:hanging="29"/>
      </w:pPr>
      <w:r>
        <w:t>[ ] Decide whether any bad-luck protection exists.</w:t>
      </w:r>
    </w:p>
    <w:p>
      <w:pPr>
        <w:pStyle w:val="ChecklistItem"/>
        <w:ind w:left="0" w:hanging="29"/>
      </w:pPr>
      <w:r>
        <w:t>[ ] Decide whether any exceptional-growth mechanic exists.</w:t>
      </w:r>
    </w:p>
    <w:p>
      <w:pPr>
        <w:pStyle w:val="ChecklistItem"/>
        <w:ind w:left="0" w:hanging="29"/>
      </w:pPr>
      <w:r>
        <w:t>[ ] Define RNG seed behaviour.</w:t>
      </w:r>
    </w:p>
    <w:p>
      <w:pPr>
        <w:pStyle w:val="ChecklistItem"/>
        <w:ind w:left="0" w:hanging="29"/>
      </w:pPr>
      <w:r>
        <w:t>[ ] Confirm higher-level generated monsters simulate all prior growth rolls from their fixed seed.</w:t>
      </w:r>
    </w:p>
    <w:p>
      <w:pPr>
        <w:pStyle w:val="ChecklistItem"/>
        <w:ind w:left="0" w:hanging="29"/>
      </w:pPr>
      <w:r>
        <w:t>[ ] Confirm reloading cannot reroll historical growth.</w:t>
      </w:r>
    </w:p>
    <w:p>
      <w:pPr>
        <w:pStyle w:val="ChecklistItem"/>
        <w:ind w:left="0" w:hanging="29"/>
      </w:pPr>
      <w:r>
        <w:t>[ ] Confirm evolution does not reroll historical growth.</w:t>
      </w:r>
    </w:p>
    <w:p>
      <w:pPr>
        <w:pStyle w:val="ChecklistItem"/>
        <w:ind w:left="0" w:hanging="29"/>
      </w:pPr>
      <w:r>
        <w:t>[ ] Validate expected Level 50 and Level 100 stat distributions.</w:t>
      </w:r>
    </w:p>
    <w:p>
      <w:pPr>
        <w:pStyle w:val="ChecklistItem"/>
        <w:ind w:left="0" w:hanging="29"/>
      </w:pPr>
      <w:r>
        <w:t>[ ] Add final growth percentages to the canonical species data.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02</w:t>
      </w:r>
    </w:p>
    <w:p>
      <w:pPr>
        <w:pStyle w:val="Heading1"/>
      </w:pPr>
      <w:r>
        <w:t>Route &amp; Destination Encounter Tables</w:t>
      </w:r>
    </w:p>
    <w:p>
      <w:r>
        <w:rPr>
          <w:b/>
          <w:color w:val="6F2437"/>
        </w:rPr>
        <w:t xml:space="preserve">Purpose: </w:t>
      </w:r>
      <w:r>
        <w:t>Create the complete authored wild-monster distribution for the world.</w:t>
      </w:r>
    </w:p>
    <w:p>
      <w:r>
        <w:rPr>
          <w:b/>
        </w:rPr>
        <w:t xml:space="preserve">Reference prompt: </w:t>
      </w:r>
      <w:r>
        <w:rPr>
          <w:i/>
        </w:rPr>
        <w:t>"Pull up CHECKLIST 02 - Route &amp; Destination Encounter Tables.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List every location where random encounters can occur.</w:t>
      </w:r>
    </w:p>
    <w:p>
      <w:pPr>
        <w:pStyle w:val="ChecklistItem"/>
        <w:ind w:left="0" w:hanging="29"/>
      </w:pPr>
      <w:r>
        <w:t>[ ] List every major route, minor path, forest, cave, ruin, dungeon, Hell encounter area and optional/postgame area.</w:t>
      </w:r>
    </w:p>
    <w:p>
      <w:pPr>
        <w:pStyle w:val="ChecklistItem"/>
        <w:ind w:left="0" w:hanging="29"/>
      </w:pPr>
      <w:r>
        <w:t>[ ] Assign each encounter-enabled location its own encounter table.</w:t>
      </w:r>
    </w:p>
    <w:p>
      <w:pPr>
        <w:pStyle w:val="ChecklistItem"/>
        <w:ind w:left="0" w:hanging="29"/>
      </w:pPr>
      <w:r>
        <w:t>[ ] Assign species percentages to every table.</w:t>
      </w:r>
    </w:p>
    <w:p>
      <w:pPr>
        <w:pStyle w:val="ChecklistItem"/>
        <w:ind w:left="0" w:hanging="29"/>
      </w:pPr>
      <w:r>
        <w:t>[ ] Ensure encounter percentages total 100 percent.</w:t>
      </w:r>
    </w:p>
    <w:p>
      <w:pPr>
        <w:pStyle w:val="ChecklistItem"/>
        <w:ind w:left="0" w:hanging="29"/>
      </w:pPr>
      <w:r>
        <w:t>[ ] Give each species a minimum encounter level.</w:t>
      </w:r>
    </w:p>
    <w:p>
      <w:pPr>
        <w:pStyle w:val="ChecklistItem"/>
        <w:ind w:left="0" w:hanging="29"/>
      </w:pPr>
      <w:r>
        <w:t>[ ] Give each species a maximum encounter level.</w:t>
      </w:r>
    </w:p>
    <w:p>
      <w:pPr>
        <w:pStyle w:val="ChecklistItem"/>
        <w:ind w:left="0" w:hanging="29"/>
      </w:pPr>
      <w:r>
        <w:t>[ ] Define common encounters.</w:t>
      </w:r>
    </w:p>
    <w:p>
      <w:pPr>
        <w:pStyle w:val="ChecklistItem"/>
        <w:ind w:left="0" w:hanging="29"/>
      </w:pPr>
      <w:r>
        <w:t>[ ] Define uncommon encounters.</w:t>
      </w:r>
    </w:p>
    <w:p>
      <w:pPr>
        <w:pStyle w:val="ChecklistItem"/>
        <w:ind w:left="0" w:hanging="29"/>
      </w:pPr>
      <w:r>
        <w:t>[ ] Define rare encounters.</w:t>
      </w:r>
    </w:p>
    <w:p>
      <w:pPr>
        <w:pStyle w:val="ChecklistItem"/>
        <w:ind w:left="0" w:hanging="29"/>
      </w:pPr>
      <w:r>
        <w:t>[ ] Define extremely rare encounters if required.</w:t>
      </w:r>
    </w:p>
    <w:p>
      <w:pPr>
        <w:pStyle w:val="ChecklistItem"/>
        <w:ind w:left="0" w:hanging="29"/>
      </w:pPr>
      <w:r>
        <w:t>[ ] Determine whether some monsters require particular terrain.</w:t>
      </w:r>
    </w:p>
    <w:p>
      <w:pPr>
        <w:pStyle w:val="ChecklistItem"/>
        <w:ind w:left="0" w:hanging="29"/>
      </w:pPr>
      <w:r>
        <w:t>[ ] Determine whether some monsters require a particular story state.</w:t>
      </w:r>
    </w:p>
    <w:p>
      <w:pPr>
        <w:pStyle w:val="ChecklistItem"/>
        <w:ind w:left="0" w:hanging="29"/>
      </w:pPr>
      <w:r>
        <w:t>[ ] Determine whether some monsters require a special interaction.</w:t>
      </w:r>
    </w:p>
    <w:p>
      <w:pPr>
        <w:pStyle w:val="ChecklistItem"/>
        <w:ind w:left="0" w:hanging="29"/>
      </w:pPr>
      <w:r>
        <w:t>[ ] Determine whether some monsters require a hidden area.</w:t>
      </w:r>
    </w:p>
    <w:p>
      <w:pPr>
        <w:pStyle w:val="ChecklistItem"/>
        <w:ind w:left="0" w:hanging="29"/>
      </w:pPr>
      <w:r>
        <w:t>[ ] Identify fossil acquisition separately from ordinary encounters.</w:t>
      </w:r>
    </w:p>
    <w:p>
      <w:pPr>
        <w:pStyle w:val="ChecklistItem"/>
        <w:ind w:left="0" w:hanging="29"/>
      </w:pPr>
      <w:r>
        <w:t>[ ] Identify mythic encounters separately.</w:t>
      </w:r>
    </w:p>
    <w:p>
      <w:pPr>
        <w:pStyle w:val="ChecklistItem"/>
        <w:ind w:left="0" w:hanging="29"/>
      </w:pPr>
      <w:r>
        <w:t>[ ] Mark story-locked encounter-table changes.</w:t>
      </w:r>
    </w:p>
    <w:p>
      <w:pPr>
        <w:pStyle w:val="ChecklistItem"/>
        <w:ind w:left="0" w:hanging="29"/>
      </w:pPr>
      <w:r>
        <w:t>[ ] Establish encounter frequency per location.</w:t>
      </w:r>
    </w:p>
    <w:p>
      <w:pPr>
        <w:pStyle w:val="ChecklistItem"/>
        <w:ind w:left="0" w:hanging="29"/>
      </w:pPr>
      <w:r>
        <w:t>[ ] Decide whether encounter terrain is visually marked.</w:t>
      </w:r>
    </w:p>
    <w:p>
      <w:pPr>
        <w:pStyle w:val="ChecklistItem"/>
        <w:ind w:left="0" w:hanging="29"/>
      </w:pPr>
      <w:r>
        <w:t>[ ] Decide whether caves use step-based encounters throughout.</w:t>
      </w:r>
    </w:p>
    <w:p>
      <w:pPr>
        <w:pStyle w:val="ChecklistItem"/>
        <w:ind w:left="0" w:hanging="29"/>
      </w:pPr>
      <w:r>
        <w:t>[ ] Determine repel-equivalent mechanics, if any.</w:t>
      </w:r>
    </w:p>
    <w:p>
      <w:pPr>
        <w:pStyle w:val="ChecklistItem"/>
        <w:ind w:left="0" w:hanging="29"/>
      </w:pPr>
      <w:r>
        <w:t>[ ] Ensure early routes cannot generate unreasonable lethal spikes.</w:t>
      </w:r>
    </w:p>
    <w:p>
      <w:pPr>
        <w:pStyle w:val="ChecklistItem"/>
        <w:ind w:left="0" w:hanging="29"/>
      </w:pPr>
      <w:r>
        <w:t>[ ] Ensure later routes naturally become poor grinding locations through level-gap XP scaling.</w:t>
      </w:r>
    </w:p>
    <w:p>
      <w:pPr>
        <w:pStyle w:val="ChecklistItem"/>
        <w:ind w:left="0" w:hanging="29"/>
      </w:pPr>
      <w:r>
        <w:t>[ ] Confirm there is no dynamic monster-level scaling.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03</w:t>
      </w:r>
    </w:p>
    <w:p>
      <w:pPr>
        <w:pStyle w:val="Heading1"/>
      </w:pPr>
      <w:r>
        <w:t>World Progression &amp; Functional Map Structure</w:t>
      </w:r>
    </w:p>
    <w:p>
      <w:r>
        <w:rPr>
          <w:b/>
          <w:color w:val="6F2437"/>
        </w:rPr>
        <w:t xml:space="preserve">Purpose: </w:t>
      </w:r>
      <w:r>
        <w:t>Establish the navigable world before finished city/map artwork.</w:t>
      </w:r>
    </w:p>
    <w:p>
      <w:r>
        <w:rPr>
          <w:b/>
        </w:rPr>
        <w:t xml:space="preserve">Reference prompt: </w:t>
      </w:r>
      <w:r>
        <w:rPr>
          <w:i/>
        </w:rPr>
        <w:t>"Pull up CHECKLIST 03 - World Progression &amp; Functional Map Structure.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List all eight mortal towns and Civeton / other major hubs.</w:t>
      </w:r>
    </w:p>
    <w:p>
      <w:pPr>
        <w:pStyle w:val="ChecklistItem"/>
        <w:ind w:left="0" w:hanging="29"/>
      </w:pPr>
      <w:r>
        <w:t>[ ] List all routes between settlements.</w:t>
      </w:r>
    </w:p>
    <w:p>
      <w:pPr>
        <w:pStyle w:val="ChecklistItem"/>
        <w:ind w:left="0" w:hanging="29"/>
      </w:pPr>
      <w:r>
        <w:t>[ ] List required dungeons.</w:t>
      </w:r>
    </w:p>
    <w:p>
      <w:pPr>
        <w:pStyle w:val="ChecklistItem"/>
        <w:ind w:left="0" w:hanging="29"/>
      </w:pPr>
      <w:r>
        <w:t>[ ] List optional areas.</w:t>
      </w:r>
    </w:p>
    <w:p>
      <w:pPr>
        <w:pStyle w:val="ChecklistItem"/>
        <w:ind w:left="0" w:hanging="29"/>
      </w:pPr>
      <w:r>
        <w:t>[ ] List Hell regions.</w:t>
      </w:r>
    </w:p>
    <w:p>
      <w:pPr>
        <w:pStyle w:val="ChecklistItem"/>
        <w:ind w:left="0" w:hanging="29"/>
      </w:pPr>
      <w:r>
        <w:t>[ ] List finale areas.</w:t>
      </w:r>
    </w:p>
    <w:p>
      <w:pPr>
        <w:pStyle w:val="ChecklistItem"/>
        <w:ind w:left="0" w:hanging="29"/>
      </w:pPr>
      <w:r>
        <w:t>[ ] List postgame areas.</w:t>
      </w:r>
    </w:p>
    <w:p>
      <w:pPr>
        <w:pStyle w:val="ChecklistItem"/>
        <w:ind w:left="0" w:hanging="29"/>
      </w:pPr>
      <w:r>
        <w:t>[ ] Create one complete world connection diagram.</w:t>
      </w:r>
    </w:p>
    <w:p>
      <w:pPr>
        <w:pStyle w:val="ChecklistItem"/>
        <w:ind w:left="0" w:hanging="29"/>
      </w:pPr>
      <w:r>
        <w:t>[ ] Define every map entrance and exit.</w:t>
      </w:r>
    </w:p>
    <w:p>
      <w:pPr>
        <w:pStyle w:val="ChecklistItem"/>
        <w:ind w:left="0" w:hanging="29"/>
      </w:pPr>
      <w:r>
        <w:t>[ ] Define route-to-route transitions.</w:t>
      </w:r>
    </w:p>
    <w:p>
      <w:pPr>
        <w:pStyle w:val="ChecklistItem"/>
        <w:ind w:left="0" w:hanging="29"/>
      </w:pPr>
      <w:r>
        <w:t>[ ] Define town-to-route transitions.</w:t>
      </w:r>
    </w:p>
    <w:p>
      <w:pPr>
        <w:pStyle w:val="ChecklistItem"/>
        <w:ind w:left="0" w:hanging="29"/>
      </w:pPr>
      <w:r>
        <w:t>[ ] Define dungeon entrances and exits.</w:t>
      </w:r>
    </w:p>
    <w:p>
      <w:pPr>
        <w:pStyle w:val="ChecklistItem"/>
        <w:ind w:left="0" w:hanging="29"/>
      </w:pPr>
      <w:r>
        <w:t>[ ] Identify one-way transitions.</w:t>
      </w:r>
    </w:p>
    <w:p>
      <w:pPr>
        <w:pStyle w:val="ChecklistItem"/>
        <w:ind w:left="0" w:hanging="29"/>
      </w:pPr>
      <w:r>
        <w:t>[ ] Identify unlockable shortcuts.</w:t>
      </w:r>
    </w:p>
    <w:p>
      <w:pPr>
        <w:pStyle w:val="ChecklistItem"/>
        <w:ind w:left="0" w:hanging="29"/>
      </w:pPr>
      <w:r>
        <w:t>[ ] Mark initially inaccessible areas.</w:t>
      </w:r>
    </w:p>
    <w:p>
      <w:pPr>
        <w:pStyle w:val="ChecklistItem"/>
        <w:ind w:left="0" w:hanging="29"/>
      </w:pPr>
      <w:r>
        <w:t>[ ] Assign story flags to blocked routes.</w:t>
      </w:r>
    </w:p>
    <w:p>
      <w:pPr>
        <w:pStyle w:val="ChecklistItem"/>
        <w:ind w:left="0" w:hanging="29"/>
      </w:pPr>
      <w:r>
        <w:t>[ ] Determine whether traversal abilities or items are required anywhere.</w:t>
      </w:r>
    </w:p>
    <w:p>
      <w:pPr>
        <w:pStyle w:val="ChecklistItem"/>
        <w:ind w:left="0" w:hanging="29"/>
      </w:pPr>
      <w:r>
        <w:t>[ ] Position alchemists, shops, reserve access, the memorial, important NPCs and leader buildings.</w:t>
      </w:r>
    </w:p>
    <w:p>
      <w:pPr>
        <w:pStyle w:val="ChecklistItem"/>
        <w:ind w:left="0" w:hanging="29"/>
      </w:pPr>
      <w:r>
        <w:t>[ ] Decide how Hell travel operates.</w:t>
      </w:r>
    </w:p>
    <w:p>
      <w:pPr>
        <w:pStyle w:val="ChecklistItem"/>
        <w:ind w:left="0" w:hanging="29"/>
      </w:pPr>
      <w:r>
        <w:t>[ ] Decide how returning to earlier towns operates.</w:t>
      </w:r>
    </w:p>
    <w:p>
      <w:pPr>
        <w:pStyle w:val="ChecklistItem"/>
        <w:ind w:left="0" w:hanging="29"/>
      </w:pPr>
      <w:r>
        <w:t>[ ] Decide when restoration versions of towns replace conquest versions.</w:t>
      </w:r>
    </w:p>
    <w:p>
      <w:pPr>
        <w:pStyle w:val="ChecklistItem"/>
        <w:ind w:left="0" w:hanging="29"/>
      </w:pPr>
      <w:r>
        <w:t>[ ] Define fast travel, if any.</w:t>
      </w:r>
    </w:p>
    <w:p>
      <w:pPr>
        <w:pStyle w:val="ChecklistItem"/>
        <w:ind w:left="0" w:hanging="29"/>
      </w:pPr>
      <w:r>
        <w:t>[ ] Establish the expected critical path through the whole game.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04</w:t>
      </w:r>
    </w:p>
    <w:p>
      <w:pPr>
        <w:pStyle w:val="Heading1"/>
      </w:pPr>
      <w:r>
        <w:t>Trainer Database &amp; Team Planning</w:t>
      </w:r>
    </w:p>
    <w:p>
      <w:r>
        <w:rPr>
          <w:b/>
          <w:color w:val="6F2437"/>
        </w:rPr>
        <w:t xml:space="preserve">Purpose: </w:t>
      </w:r>
      <w:r>
        <w:t>Create every combat-capable human opponent and appropriate AI/team progression.</w:t>
      </w:r>
    </w:p>
    <w:p>
      <w:r>
        <w:rPr>
          <w:b/>
        </w:rPr>
        <w:t xml:space="preserve">Reference prompt: </w:t>
      </w:r>
      <w:r>
        <w:rPr>
          <w:i/>
        </w:rPr>
        <w:t>"Pull up CHECKLIST 04 - Trainer Database &amp; Team Planning.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Define normal trainer archetypes / classes.</w:t>
      </w:r>
    </w:p>
    <w:p>
      <w:pPr>
        <w:pStyle w:val="ChecklistItem"/>
        <w:ind w:left="0" w:hanging="29"/>
      </w:pPr>
      <w:r>
        <w:t>[ ] Determine whether trainer class affects AI.</w:t>
      </w:r>
    </w:p>
    <w:p>
      <w:pPr>
        <w:pStyle w:val="ChecklistItem"/>
        <w:ind w:left="0" w:hanging="29"/>
      </w:pPr>
      <w:r>
        <w:t>[ ] Determine whether trainer class affects monster preferences.</w:t>
      </w:r>
    </w:p>
    <w:p>
      <w:pPr>
        <w:pStyle w:val="ChecklistItem"/>
        <w:ind w:left="0" w:hanging="29"/>
      </w:pPr>
      <w:r>
        <w:t>[ ] Build trainers for each early route.</w:t>
      </w:r>
    </w:p>
    <w:p>
      <w:pPr>
        <w:pStyle w:val="ChecklistItem"/>
        <w:ind w:left="0" w:hanging="29"/>
      </w:pPr>
      <w:r>
        <w:t>[ ] Build trainers for each midgame route.</w:t>
      </w:r>
    </w:p>
    <w:p>
      <w:pPr>
        <w:pStyle w:val="ChecklistItem"/>
        <w:ind w:left="0" w:hanging="29"/>
      </w:pPr>
      <w:r>
        <w:t>[ ] Build trainers for each late-game route.</w:t>
      </w:r>
    </w:p>
    <w:p>
      <w:pPr>
        <w:pStyle w:val="ChecklistItem"/>
        <w:ind w:left="0" w:hanging="29"/>
      </w:pPr>
      <w:r>
        <w:t>[ ] Build trainers inside dungeons.</w:t>
      </w:r>
    </w:p>
    <w:p>
      <w:pPr>
        <w:pStyle w:val="ChecklistItem"/>
        <w:ind w:left="0" w:hanging="29"/>
      </w:pPr>
      <w:r>
        <w:t>[ ] Build optional trainers.</w:t>
      </w:r>
    </w:p>
    <w:p>
      <w:pPr>
        <w:pStyle w:val="ChecklistItem"/>
        <w:ind w:left="0" w:hanging="29"/>
      </w:pPr>
      <w:r>
        <w:t>[ ] Build elite / rare trainers.</w:t>
      </w:r>
    </w:p>
    <w:p>
      <w:pPr>
        <w:pStyle w:val="ChecklistItem"/>
        <w:ind w:left="0" w:hanging="29"/>
      </w:pPr>
      <w:r>
        <w:t>[ ] Define the expected level curve by chapter.</w:t>
      </w:r>
    </w:p>
    <w:p>
      <w:pPr>
        <w:pStyle w:val="ChecklistItem"/>
        <w:ind w:left="0" w:hanging="29"/>
      </w:pPr>
      <w:r>
        <w:t>[ ] Assign every trainer a team size, monster species, levels, abilities, legal moves and held items if used.</w:t>
      </w:r>
    </w:p>
    <w:p>
      <w:pPr>
        <w:pStyle w:val="ChecklistItem"/>
        <w:ind w:left="0" w:hanging="29"/>
      </w:pPr>
      <w:r>
        <w:t>[ ] Build Pate's team at every encounter.</w:t>
      </w:r>
    </w:p>
    <w:p>
      <w:pPr>
        <w:pStyle w:val="ChecklistItem"/>
        <w:ind w:left="0" w:hanging="29"/>
      </w:pPr>
      <w:r>
        <w:t>[ ] Build Trade's team at every encounter.</w:t>
      </w:r>
    </w:p>
    <w:p>
      <w:pPr>
        <w:pStyle w:val="ChecklistItem"/>
        <w:ind w:left="0" w:hanging="29"/>
      </w:pPr>
      <w:r>
        <w:t>[ ] Build recurring named-character teams.</w:t>
      </w:r>
    </w:p>
    <w:p>
      <w:pPr>
        <w:pStyle w:val="ChecklistItem"/>
        <w:ind w:left="0" w:hanging="29"/>
      </w:pPr>
      <w:r>
        <w:t>[ ] Build all eight mortal leader teams.</w:t>
      </w:r>
    </w:p>
    <w:p>
      <w:pPr>
        <w:pStyle w:val="ChecklistItem"/>
        <w:ind w:left="0" w:hanging="29"/>
      </w:pPr>
      <w:r>
        <w:t>[ ] Build Severin's teams.</w:t>
      </w:r>
    </w:p>
    <w:p>
      <w:pPr>
        <w:pStyle w:val="ChecklistItem"/>
        <w:ind w:left="0" w:hanging="29"/>
      </w:pPr>
      <w:r>
        <w:t>[ ] Build all Hell Warden teams.</w:t>
      </w:r>
    </w:p>
    <w:p>
      <w:pPr>
        <w:pStyle w:val="ChecklistItem"/>
        <w:ind w:left="0" w:hanging="29"/>
      </w:pPr>
      <w:r>
        <w:t>[ ] Make each Warden team exploit its terrain.</w:t>
      </w:r>
    </w:p>
    <w:p>
      <w:pPr>
        <w:pStyle w:val="ChecklistItem"/>
        <w:ind w:left="0" w:hanging="29"/>
      </w:pPr>
      <w:r>
        <w:t>[ ] Define Wild AI.</w:t>
      </w:r>
    </w:p>
    <w:p>
      <w:pPr>
        <w:pStyle w:val="ChecklistItem"/>
        <w:ind w:left="0" w:hanging="29"/>
      </w:pPr>
      <w:r>
        <w:t>[ ] Define Basic Trainer AI.</w:t>
      </w:r>
    </w:p>
    <w:p>
      <w:pPr>
        <w:pStyle w:val="ChecklistItem"/>
        <w:ind w:left="0" w:hanging="29"/>
      </w:pPr>
      <w:r>
        <w:t>[ ] Define Advanced Trainer AI.</w:t>
      </w:r>
    </w:p>
    <w:p>
      <w:pPr>
        <w:pStyle w:val="ChecklistItem"/>
        <w:ind w:left="0" w:hanging="29"/>
      </w:pPr>
      <w:r>
        <w:t>[ ] Define Leader AI.</w:t>
      </w:r>
    </w:p>
    <w:p>
      <w:pPr>
        <w:pStyle w:val="ChecklistItem"/>
        <w:ind w:left="0" w:hanging="29"/>
      </w:pPr>
      <w:r>
        <w:t>[ ] Define Hell Warden AI.</w:t>
      </w:r>
    </w:p>
    <w:p>
      <w:pPr>
        <w:pStyle w:val="ChecklistItem"/>
        <w:ind w:left="0" w:hanging="29"/>
      </w:pPr>
      <w:r>
        <w:t>[ ] Define Severin / final-boss AI.</w:t>
      </w:r>
    </w:p>
    <w:p>
      <w:pPr>
        <w:pStyle w:val="ChecklistItem"/>
        <w:ind w:left="0" w:hanging="29"/>
      </w:pPr>
      <w:r>
        <w:t>[ ] Decide which AI tiers switch monsters.</w:t>
      </w:r>
    </w:p>
    <w:p>
      <w:pPr>
        <w:pStyle w:val="ChecklistItem"/>
        <w:ind w:left="0" w:hanging="29"/>
      </w:pPr>
      <w:r>
        <w:t>[ ] Decide which AI tiers use healing items.</w:t>
      </w:r>
    </w:p>
    <w:p>
      <w:pPr>
        <w:pStyle w:val="ChecklistItem"/>
        <w:ind w:left="0" w:hanging="29"/>
      </w:pPr>
      <w:r>
        <w:t>[ ] Decide which AI tiers predict type matchups.</w:t>
      </w:r>
    </w:p>
    <w:p>
      <w:pPr>
        <w:pStyle w:val="ChecklistItem"/>
        <w:ind w:left="0" w:hanging="29"/>
      </w:pPr>
      <w:r>
        <w:t>[ ] Decide which AI tiers use setup / status tactics.</w:t>
      </w:r>
    </w:p>
    <w:p>
      <w:pPr>
        <w:pStyle w:val="ChecklistItem"/>
        <w:ind w:left="0" w:hanging="29"/>
      </w:pPr>
      <w:r>
        <w:t>[ ] Validate difficulty progression against permadeath.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05</w:t>
      </w:r>
    </w:p>
    <w:p>
      <w:pPr>
        <w:pStyle w:val="Heading1"/>
      </w:pPr>
      <w:r>
        <w:t>Hell Terrain Finalisation</w:t>
      </w:r>
    </w:p>
    <w:p>
      <w:r>
        <w:rPr>
          <w:b/>
          <w:color w:val="6F2437"/>
        </w:rPr>
        <w:t xml:space="preserve">Purpose: </w:t>
      </w:r>
      <w:r>
        <w:t>Finalise the eight Warden battlefield conditions and teams built around them.</w:t>
      </w:r>
    </w:p>
    <w:p>
      <w:r>
        <w:rPr>
          <w:b/>
        </w:rPr>
        <w:t xml:space="preserve">Reference prompt: </w:t>
      </w:r>
      <w:r>
        <w:rPr>
          <w:i/>
        </w:rPr>
        <w:t>"Pull up CHECKLIST 05 - Hell Terrain Finalisation.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Veyr: finalise Namefog.</w:t>
      </w:r>
    </w:p>
    <w:p>
      <w:pPr>
        <w:pStyle w:val="ChecklistItem"/>
        <w:ind w:left="0" w:hanging="29"/>
      </w:pPr>
      <w:r>
        <w:t>[ ] Veyr: finalise exact modifiers.</w:t>
      </w:r>
    </w:p>
    <w:p>
      <w:pPr>
        <w:pStyle w:val="ChecklistItem"/>
        <w:ind w:left="0" w:hanging="29"/>
      </w:pPr>
      <w:r>
        <w:t>[ ] Veyr: build the synergistic team.</w:t>
      </w:r>
    </w:p>
    <w:p>
      <w:pPr>
        <w:pStyle w:val="ChecklistItem"/>
        <w:ind w:left="0" w:hanging="29"/>
      </w:pPr>
      <w:r>
        <w:t>[ ] Veyr: establish viable counters.</w:t>
      </w:r>
    </w:p>
    <w:p>
      <w:pPr>
        <w:pStyle w:val="ChecklistItem"/>
        <w:ind w:left="0" w:hanging="29"/>
      </w:pPr>
      <w:r>
        <w:t>[ ] Ossael: finalise Gilded Dust.</w:t>
      </w:r>
    </w:p>
    <w:p>
      <w:pPr>
        <w:pStyle w:val="ChecklistItem"/>
        <w:ind w:left="0" w:hanging="29"/>
      </w:pPr>
      <w:r>
        <w:t>[ ] Ossael: confirm sandstorm-style damage and immunities.</w:t>
      </w:r>
    </w:p>
    <w:p>
      <w:pPr>
        <w:pStyle w:val="ChecklistItem"/>
        <w:ind w:left="0" w:hanging="29"/>
      </w:pPr>
      <w:r>
        <w:t>[ ] Ossael: build the synergistic team.</w:t>
      </w:r>
    </w:p>
    <w:p>
      <w:pPr>
        <w:pStyle w:val="ChecklistItem"/>
        <w:ind w:left="0" w:hanging="29"/>
      </w:pPr>
      <w:r>
        <w:t>[ ] Ossael: establish viable counters.</w:t>
      </w:r>
    </w:p>
    <w:p>
      <w:pPr>
        <w:pStyle w:val="ChecklistItem"/>
        <w:ind w:left="0" w:hanging="29"/>
      </w:pPr>
      <w:r>
        <w:t>[ ] Mordren: finalise Blood Sun.</w:t>
      </w:r>
    </w:p>
    <w:p>
      <w:pPr>
        <w:pStyle w:val="ChecklistItem"/>
        <w:ind w:left="0" w:hanging="29"/>
      </w:pPr>
      <w:r>
        <w:t>[ ] Mordren: confirm Fire / Water modifiers.</w:t>
      </w:r>
    </w:p>
    <w:p>
      <w:pPr>
        <w:pStyle w:val="ChecklistItem"/>
        <w:ind w:left="0" w:hanging="29"/>
      </w:pPr>
      <w:r>
        <w:t>[ ] Mordren: build the sun-style team.</w:t>
      </w:r>
    </w:p>
    <w:p>
      <w:pPr>
        <w:pStyle w:val="ChecklistItem"/>
        <w:ind w:left="0" w:hanging="29"/>
      </w:pPr>
      <w:r>
        <w:t>[ ] Mordren: establish viable counters.</w:t>
      </w:r>
    </w:p>
    <w:p>
      <w:pPr>
        <w:pStyle w:val="ChecklistItem"/>
        <w:ind w:left="0" w:hanging="29"/>
      </w:pPr>
      <w:r>
        <w:t>[ ] Caelor: finalise Iron Decree.</w:t>
      </w:r>
    </w:p>
    <w:p>
      <w:pPr>
        <w:pStyle w:val="ChecklistItem"/>
        <w:ind w:left="0" w:hanging="29"/>
      </w:pPr>
      <w:r>
        <w:t>[ ] Caelor: confirm Steel / Fighting interaction.</w:t>
      </w:r>
    </w:p>
    <w:p>
      <w:pPr>
        <w:pStyle w:val="ChecklistItem"/>
        <w:ind w:left="0" w:hanging="29"/>
      </w:pPr>
      <w:r>
        <w:t>[ ] Caelor: build the defensive team.</w:t>
      </w:r>
    </w:p>
    <w:p>
      <w:pPr>
        <w:pStyle w:val="ChecklistItem"/>
        <w:ind w:left="0" w:hanging="29"/>
      </w:pPr>
      <w:r>
        <w:t>[ ] Caelor: establish viable counters.</w:t>
      </w:r>
    </w:p>
    <w:p>
      <w:pPr>
        <w:pStyle w:val="ChecklistItem"/>
        <w:ind w:left="0" w:hanging="29"/>
      </w:pPr>
      <w:r>
        <w:t>[ ] Asterion: finalise Twin Radiance.</w:t>
      </w:r>
    </w:p>
    <w:p>
      <w:pPr>
        <w:pStyle w:val="ChecklistItem"/>
        <w:ind w:left="0" w:hanging="29"/>
      </w:pPr>
      <w:r>
        <w:t>[ ] Asterion: confirm Fairy / Dark interaction.</w:t>
      </w:r>
    </w:p>
    <w:p>
      <w:pPr>
        <w:pStyle w:val="ChecklistItem"/>
        <w:ind w:left="0" w:hanging="29"/>
      </w:pPr>
      <w:r>
        <w:t>[ ] Asterion: build the synergistic team.</w:t>
      </w:r>
    </w:p>
    <w:p>
      <w:pPr>
        <w:pStyle w:val="ChecklistItem"/>
        <w:ind w:left="0" w:hanging="29"/>
      </w:pPr>
      <w:r>
        <w:t>[ ] Asterion: establish viable counters.</w:t>
      </w:r>
    </w:p>
    <w:p>
      <w:pPr>
        <w:pStyle w:val="ChecklistItem"/>
        <w:ind w:left="0" w:hanging="29"/>
      </w:pPr>
      <w:r>
        <w:t>[ ] Mirra: finalise Mourning Rain.</w:t>
      </w:r>
    </w:p>
    <w:p>
      <w:pPr>
        <w:pStyle w:val="ChecklistItem"/>
        <w:ind w:left="0" w:hanging="29"/>
      </w:pPr>
      <w:r>
        <w:t>[ ] Mirra: confirm rain modifiers.</w:t>
      </w:r>
    </w:p>
    <w:p>
      <w:pPr>
        <w:pStyle w:val="ChecklistItem"/>
        <w:ind w:left="0" w:hanging="29"/>
      </w:pPr>
      <w:r>
        <w:t>[ ] Mirra: build the sustain team.</w:t>
      </w:r>
    </w:p>
    <w:p>
      <w:pPr>
        <w:pStyle w:val="ChecklistItem"/>
        <w:ind w:left="0" w:hanging="29"/>
      </w:pPr>
      <w:r>
        <w:t>[ ] Mirra: establish viable counters.</w:t>
      </w:r>
    </w:p>
    <w:p>
      <w:pPr>
        <w:pStyle w:val="ChecklistItem"/>
        <w:ind w:left="0" w:hanging="29"/>
      </w:pPr>
      <w:r>
        <w:t>[ ] Velcar: finalise Cocytus Hail.</w:t>
      </w:r>
    </w:p>
    <w:p>
      <w:pPr>
        <w:pStyle w:val="ChecklistItem"/>
        <w:ind w:left="0" w:hanging="29"/>
      </w:pPr>
      <w:r>
        <w:t>[ ] Velcar: confirm hail damage and immunity.</w:t>
      </w:r>
    </w:p>
    <w:p>
      <w:pPr>
        <w:pStyle w:val="ChecklistItem"/>
        <w:ind w:left="0" w:hanging="29"/>
      </w:pPr>
      <w:r>
        <w:t>[ ] Velcar: build the synergistic Ice team.</w:t>
      </w:r>
    </w:p>
    <w:p>
      <w:pPr>
        <w:pStyle w:val="ChecklistItem"/>
        <w:ind w:left="0" w:hanging="29"/>
      </w:pPr>
      <w:r>
        <w:t>[ ] Velcar: establish viable counters.</w:t>
      </w:r>
    </w:p>
    <w:p>
      <w:pPr>
        <w:pStyle w:val="ChecklistItem"/>
        <w:ind w:left="0" w:hanging="29"/>
      </w:pPr>
      <w:r>
        <w:t>[ ] Nema: finalise Quiet Night.</w:t>
      </w:r>
    </w:p>
    <w:p>
      <w:pPr>
        <w:pStyle w:val="ChecklistItem"/>
        <w:ind w:left="0" w:hanging="29"/>
      </w:pPr>
      <w:r>
        <w:t>[ ] Nema: confirm Dark / Fairy modifiers.</w:t>
      </w:r>
    </w:p>
    <w:p>
      <w:pPr>
        <w:pStyle w:val="ChecklistItem"/>
        <w:ind w:left="0" w:hanging="29"/>
      </w:pPr>
      <w:r>
        <w:t>[ ] Nema: build the Dark / Ghost team.</w:t>
      </w:r>
    </w:p>
    <w:p>
      <w:pPr>
        <w:pStyle w:val="ChecklistItem"/>
        <w:ind w:left="0" w:hanging="29"/>
      </w:pPr>
      <w:r>
        <w:t>[ ] Nema: establish viable counters.</w:t>
      </w:r>
    </w:p>
    <w:p>
      <w:pPr>
        <w:pStyle w:val="ChecklistItem"/>
        <w:ind w:left="0" w:hanging="29"/>
      </w:pPr>
      <w:r>
        <w:t>[ ] Determine whether Warden terrain lasts indefinitely.</w:t>
      </w:r>
    </w:p>
    <w:p>
      <w:pPr>
        <w:pStyle w:val="ChecklistItem"/>
        <w:ind w:left="0" w:hanging="29"/>
      </w:pPr>
      <w:r>
        <w:t>[ ] Decide whether player moves can remove or replace Warden terrain.</w:t>
      </w:r>
    </w:p>
    <w:p>
      <w:pPr>
        <w:pStyle w:val="ChecklistItem"/>
        <w:ind w:left="0" w:hanging="29"/>
      </w:pPr>
      <w:r>
        <w:t>[ ] Decide whether weather abilities can override it.</w:t>
      </w:r>
    </w:p>
    <w:p>
      <w:pPr>
        <w:pStyle w:val="ChecklistItem"/>
        <w:ind w:left="0" w:hanging="29"/>
      </w:pPr>
      <w:r>
        <w:t>[ ] Decide whether the Warden terrain resumes after a replacement expires.</w:t>
      </w:r>
    </w:p>
    <w:p>
      <w:pPr>
        <w:pStyle w:val="ChecklistItem"/>
        <w:ind w:left="0" w:hanging="29"/>
      </w:pPr>
      <w:r>
        <w:t>[ ] Create a persistent HUD indicator.</w:t>
      </w:r>
    </w:p>
    <w:p>
      <w:pPr>
        <w:pStyle w:val="ChecklistItem"/>
        <w:ind w:left="0" w:hanging="29"/>
      </w:pPr>
      <w:r>
        <w:t>[ ] Ensure every terrain uses the normal readable battle UI.</w:t>
      </w:r>
    </w:p>
    <w:p>
      <w:pPr>
        <w:pStyle w:val="ChecklistItem"/>
        <w:ind w:left="0" w:hanging="29"/>
      </w:pPr>
      <w:r>
        <w:t>[ ] Playtest all eight for fairness.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06</w:t>
      </w:r>
    </w:p>
    <w:p>
      <w:pPr>
        <w:pStyle w:val="Heading1"/>
      </w:pPr>
      <w:r>
        <w:t>Items, Shops &amp; Economy</w:t>
      </w:r>
    </w:p>
    <w:p>
      <w:r>
        <w:rPr>
          <w:b/>
          <w:color w:val="6F2437"/>
        </w:rPr>
        <w:t xml:space="preserve">Purpose: </w:t>
      </w:r>
      <w:r>
        <w:t>Build the entire non-monster inventory and economic system.</w:t>
      </w:r>
    </w:p>
    <w:p>
      <w:r>
        <w:rPr>
          <w:b/>
        </w:rPr>
        <w:t xml:space="preserve">Reference prompt: </w:t>
      </w:r>
      <w:r>
        <w:rPr>
          <w:i/>
        </w:rPr>
        <w:t>"Pull up CHECKLIST 06 - Items, Shops &amp; Economy.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Define basic, mid-tier, high-tier and full HP healing items as appropriate.</w:t>
      </w:r>
    </w:p>
    <w:p>
      <w:pPr>
        <w:pStyle w:val="ChecklistItem"/>
        <w:ind w:left="0" w:hanging="29"/>
      </w:pPr>
      <w:r>
        <w:t>[ ] Define status cures and any combined status cure.</w:t>
      </w:r>
    </w:p>
    <w:p>
      <w:pPr>
        <w:pStyle w:val="ChecklistItem"/>
        <w:ind w:left="0" w:hanging="29"/>
      </w:pPr>
      <w:r>
        <w:t>[ ] Define PP-restoring items.</w:t>
      </w:r>
    </w:p>
    <w:p>
      <w:pPr>
        <w:pStyle w:val="ChecklistItem"/>
        <w:ind w:left="0" w:hanging="29"/>
      </w:pPr>
      <w:r>
        <w:t>[ ] Decide whether temporary battle-stat boosters exist.</w:t>
      </w:r>
    </w:p>
    <w:p>
      <w:pPr>
        <w:pStyle w:val="ChecklistItem"/>
        <w:ind w:left="0" w:hanging="29"/>
      </w:pPr>
      <w:r>
        <w:t>[ ] Define an escape item if used.</w:t>
      </w:r>
    </w:p>
    <w:p>
      <w:pPr>
        <w:pStyle w:val="ChecklistItem"/>
        <w:ind w:left="0" w:hanging="29"/>
      </w:pPr>
      <w:r>
        <w:t>[ ] Define a protection / repel equivalent if used.</w:t>
      </w:r>
    </w:p>
    <w:p>
      <w:pPr>
        <w:pStyle w:val="ChecklistItem"/>
        <w:ind w:left="0" w:hanging="29"/>
      </w:pPr>
      <w:r>
        <w:t>[ ] Define other utility items.</w:t>
      </w:r>
    </w:p>
    <w:p>
      <w:pPr>
        <w:pStyle w:val="ChecklistItem"/>
        <w:ind w:left="0" w:hanging="29"/>
      </w:pPr>
      <w:r>
        <w:t>[ ] Finalise Trail Bread availability and price.</w:t>
      </w:r>
    </w:p>
    <w:p>
      <w:pPr>
        <w:pStyle w:val="ChecklistItem"/>
        <w:ind w:left="0" w:hanging="29"/>
      </w:pPr>
      <w:r>
        <w:t>[ ] Finalise Seasoned Jerky availability and price.</w:t>
      </w:r>
    </w:p>
    <w:p>
      <w:pPr>
        <w:pStyle w:val="ChecklistItem"/>
        <w:ind w:left="0" w:hanging="29"/>
      </w:pPr>
      <w:r>
        <w:t>[ ] Finalise Royal Feast availability and price.</w:t>
      </w:r>
    </w:p>
    <w:p>
      <w:pPr>
        <w:pStyle w:val="ChecklistItem"/>
        <w:ind w:left="0" w:hanging="29"/>
      </w:pPr>
      <w:r>
        <w:t>[ ] Finalise Saint's Banquet availability and rarity.</w:t>
      </w:r>
    </w:p>
    <w:p>
      <w:pPr>
        <w:pStyle w:val="ChecklistItem"/>
        <w:ind w:left="0" w:hanging="29"/>
      </w:pPr>
      <w:r>
        <w:t>[ ] Finalise River Grub availability and price.</w:t>
      </w:r>
    </w:p>
    <w:p>
      <w:pPr>
        <w:pStyle w:val="ChecklistItem"/>
        <w:ind w:left="0" w:hanging="29"/>
      </w:pPr>
      <w:r>
        <w:t>[ ] Finalise Familiar Stew availability and price.</w:t>
      </w:r>
    </w:p>
    <w:p>
      <w:pPr>
        <w:pStyle w:val="ChecklistItem"/>
        <w:ind w:left="0" w:hanging="29"/>
      </w:pPr>
      <w:r>
        <w:t>[ ] Finalise Patient Ration availability and price.</w:t>
      </w:r>
    </w:p>
    <w:p>
      <w:pPr>
        <w:pStyle w:val="ChecklistItem"/>
        <w:ind w:left="0" w:hanging="29"/>
      </w:pPr>
      <w:r>
        <w:t>[ ] Finalise Youngroot Mash availability and price.</w:t>
      </w:r>
    </w:p>
    <w:p>
      <w:pPr>
        <w:pStyle w:val="ChecklistItem"/>
        <w:ind w:left="0" w:hanging="29"/>
      </w:pPr>
      <w:r>
        <w:t>[ ] Finalise every evolution-item name.</w:t>
      </w:r>
    </w:p>
    <w:p>
      <w:pPr>
        <w:pStyle w:val="ChecklistItem"/>
        <w:ind w:left="0" w:hanging="29"/>
      </w:pPr>
      <w:r>
        <w:t>[ ] Determine guaranteed evolution-item locations.</w:t>
      </w:r>
    </w:p>
    <w:p>
      <w:pPr>
        <w:pStyle w:val="ChecklistItem"/>
        <w:ind w:left="0" w:hanging="29"/>
      </w:pPr>
      <w:r>
        <w:t>[ ] Determine renewable evolution-item sources.</w:t>
      </w:r>
    </w:p>
    <w:p>
      <w:pPr>
        <w:pStyle w:val="ChecklistItem"/>
        <w:ind w:left="0" w:hanging="29"/>
      </w:pPr>
      <w:r>
        <w:t>[ ] Determine evolution-item shop availability.</w:t>
      </w:r>
    </w:p>
    <w:p>
      <w:pPr>
        <w:pStyle w:val="ChecklistItem"/>
        <w:ind w:left="0" w:hanging="29"/>
      </w:pPr>
      <w:r>
        <w:t>[ ] Determine evolution-item prices.</w:t>
      </w:r>
    </w:p>
    <w:p>
      <w:pPr>
        <w:pStyle w:val="ChecklistItem"/>
        <w:ind w:left="0" w:hanging="29"/>
      </w:pPr>
      <w:r>
        <w:t>[ ] Define starting money.</w:t>
      </w:r>
    </w:p>
    <w:p>
      <w:pPr>
        <w:pStyle w:val="ChecklistItem"/>
        <w:ind w:left="0" w:hanging="29"/>
      </w:pPr>
      <w:r>
        <w:t>[ ] Define trainer battle rewards.</w:t>
      </w:r>
    </w:p>
    <w:p>
      <w:pPr>
        <w:pStyle w:val="ChecklistItem"/>
        <w:ind w:left="0" w:hanging="29"/>
      </w:pPr>
      <w:r>
        <w:t>[ ] Decide whether wild battles reward currency.</w:t>
      </w:r>
    </w:p>
    <w:p>
      <w:pPr>
        <w:pStyle w:val="ChecklistItem"/>
        <w:ind w:left="0" w:hanging="29"/>
      </w:pPr>
      <w:r>
        <w:t>[ ] Decide whether wild monsters drop materials.</w:t>
      </w:r>
    </w:p>
    <w:p>
      <w:pPr>
        <w:pStyle w:val="ChecklistItem"/>
        <w:ind w:left="0" w:hanging="29"/>
      </w:pPr>
      <w:r>
        <w:t>[ ] Define sellable treasures.</w:t>
      </w:r>
    </w:p>
    <w:p>
      <w:pPr>
        <w:pStyle w:val="ChecklistItem"/>
        <w:ind w:left="0" w:hanging="29"/>
      </w:pPr>
      <w:r>
        <w:t>[ ] Define shop buy / sell ratios.</w:t>
      </w:r>
    </w:p>
    <w:p>
      <w:pPr>
        <w:pStyle w:val="ChecklistItem"/>
        <w:ind w:left="0" w:hanging="29"/>
      </w:pPr>
      <w:r>
        <w:t>[ ] Create town-by-town shop inventories.</w:t>
      </w:r>
    </w:p>
    <w:p>
      <w:pPr>
        <w:pStyle w:val="ChecklistItem"/>
        <w:ind w:left="0" w:hanging="29"/>
      </w:pPr>
      <w:r>
        <w:t>[ ] Define chapter-based shop upgrades.</w:t>
      </w:r>
    </w:p>
    <w:p>
      <w:pPr>
        <w:pStyle w:val="ChecklistItem"/>
        <w:ind w:left="0" w:hanging="29"/>
      </w:pPr>
      <w:r>
        <w:t>[ ] Ensure capture and healing costs create meaningful decisions without excessive grinding.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07</w:t>
      </w:r>
    </w:p>
    <w:p>
      <w:pPr>
        <w:pStyle w:val="Heading1"/>
      </w:pPr>
      <w:r>
        <w:t>Memorial &amp; Resurrection System</w:t>
      </w:r>
    </w:p>
    <w:p>
      <w:r>
        <w:rPr>
          <w:b/>
          <w:color w:val="6F2437"/>
        </w:rPr>
        <w:t xml:space="preserve">Purpose: </w:t>
      </w:r>
      <w:r>
        <w:t>Fully specify death recording and costly resurrection.</w:t>
      </w:r>
    </w:p>
    <w:p>
      <w:r>
        <w:rPr>
          <w:b/>
        </w:rPr>
        <w:t xml:space="preserve">Reference prompt: </w:t>
      </w:r>
      <w:r>
        <w:rPr>
          <w:i/>
        </w:rPr>
        <w:t>"Pull up CHECKLIST 07 - Memorial &amp; Resurrection System.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Define when the Civeton memorial becomes available.</w:t>
      </w:r>
    </w:p>
    <w:p>
      <w:pPr>
        <w:pStyle w:val="ChecklistItem"/>
        <w:ind w:left="0" w:hanging="29"/>
      </w:pPr>
      <w:r>
        <w:t>[ ] Define the memorial visual interaction.</w:t>
      </w:r>
    </w:p>
    <w:p>
      <w:pPr>
        <w:pStyle w:val="ChecklistItem"/>
        <w:ind w:left="0" w:hanging="29"/>
      </w:pPr>
      <w:r>
        <w:t>[ ] Create the dead-monster ledger structure.</w:t>
      </w:r>
    </w:p>
    <w:p>
      <w:pPr>
        <w:pStyle w:val="ChecklistItem"/>
        <w:ind w:left="0" w:hanging="29"/>
      </w:pPr>
      <w:r>
        <w:t>[ ] Record unique monster ID.</w:t>
      </w:r>
    </w:p>
    <w:p>
      <w:pPr>
        <w:pStyle w:val="ChecklistItem"/>
        <w:ind w:left="0" w:hanging="29"/>
      </w:pPr>
      <w:r>
        <w:t>[ ] Record species.</w:t>
      </w:r>
    </w:p>
    <w:p>
      <w:pPr>
        <w:pStyle w:val="ChecklistItem"/>
        <w:ind w:left="0" w:hanging="29"/>
      </w:pPr>
      <w:r>
        <w:t>[ ] Record nickname.</w:t>
      </w:r>
    </w:p>
    <w:p>
      <w:pPr>
        <w:pStyle w:val="ChecklistItem"/>
        <w:ind w:left="0" w:hanging="29"/>
      </w:pPr>
      <w:r>
        <w:t>[ ] Record level.</w:t>
      </w:r>
    </w:p>
    <w:p>
      <w:pPr>
        <w:pStyle w:val="ChecklistItem"/>
        <w:ind w:left="0" w:hanging="29"/>
      </w:pPr>
      <w:r>
        <w:t>[ ] Record ability.</w:t>
      </w:r>
    </w:p>
    <w:p>
      <w:pPr>
        <w:pStyle w:val="ChecklistItem"/>
        <w:ind w:left="0" w:hanging="29"/>
      </w:pPr>
      <w:r>
        <w:t>[ ] Record six rolled stats.</w:t>
      </w:r>
    </w:p>
    <w:p>
      <w:pPr>
        <w:pStyle w:val="ChecklistItem"/>
        <w:ind w:left="0" w:hanging="29"/>
      </w:pPr>
      <w:r>
        <w:t>[ ] Record current / former moves as required.</w:t>
      </w:r>
    </w:p>
    <w:p>
      <w:pPr>
        <w:pStyle w:val="ChecklistItem"/>
        <w:ind w:left="0" w:hanging="29"/>
      </w:pPr>
      <w:r>
        <w:t>[ ] Record evolution history if required.</w:t>
      </w:r>
    </w:p>
    <w:p>
      <w:pPr>
        <w:pStyle w:val="ChecklistItem"/>
        <w:ind w:left="0" w:hanging="29"/>
      </w:pPr>
      <w:r>
        <w:t>[ ] Record place of death.</w:t>
      </w:r>
    </w:p>
    <w:p>
      <w:pPr>
        <w:pStyle w:val="ChecklistItem"/>
        <w:ind w:left="0" w:hanging="29"/>
      </w:pPr>
      <w:r>
        <w:t>[ ] Record chapter / order of death.</w:t>
      </w:r>
    </w:p>
    <w:p>
      <w:pPr>
        <w:pStyle w:val="ChecklistItem"/>
        <w:ind w:left="0" w:hanging="29"/>
      </w:pPr>
      <w:r>
        <w:t>[ ] Display the monster sprite.</w:t>
      </w:r>
    </w:p>
    <w:p>
      <w:pPr>
        <w:pStyle w:val="ChecklistItem"/>
        <w:ind w:left="0" w:hanging="29"/>
      </w:pPr>
      <w:r>
        <w:t>[ ] Decide whether flavour epitaphs are generated.</w:t>
      </w:r>
    </w:p>
    <w:p>
      <w:pPr>
        <w:pStyle w:val="ChecklistItem"/>
        <w:ind w:left="0" w:hanging="29"/>
      </w:pPr>
      <w:r>
        <w:t>[ ] Create the resurrection option.</w:t>
      </w:r>
    </w:p>
    <w:p>
      <w:pPr>
        <w:pStyle w:val="ChecklistItem"/>
        <w:ind w:left="0" w:hanging="29"/>
      </w:pPr>
      <w:r>
        <w:t>[ ] Require exactly ten living monsters to be sacrificed.</w:t>
      </w:r>
    </w:p>
    <w:p>
      <w:pPr>
        <w:pStyle w:val="ChecklistItem"/>
        <w:ind w:left="0" w:hanging="29"/>
      </w:pPr>
      <w:r>
        <w:t>[ ] Build the sacrifice-selection interface.</w:t>
      </w:r>
    </w:p>
    <w:p>
      <w:pPr>
        <w:pStyle w:val="ChecklistItem"/>
        <w:ind w:left="0" w:hanging="29"/>
      </w:pPr>
      <w:r>
        <w:t>[ ] Prevent accidental starter sacrifice if appropriate.</w:t>
      </w:r>
    </w:p>
    <w:p>
      <w:pPr>
        <w:pStyle w:val="ChecklistItem"/>
        <w:ind w:left="0" w:hanging="29"/>
      </w:pPr>
      <w:r>
        <w:t>[ ] Decide whether favourited / locked monsters need additional confirmation.</w:t>
      </w:r>
    </w:p>
    <w:p>
      <w:pPr>
        <w:pStyle w:val="ChecklistItem"/>
        <w:ind w:left="0" w:hanging="29"/>
      </w:pPr>
      <w:r>
        <w:t>[ ] Permanently delete sacrificed monsters.</w:t>
      </w:r>
    </w:p>
    <w:p>
      <w:pPr>
        <w:pStyle w:val="ChecklistItem"/>
        <w:ind w:left="0" w:hanging="29"/>
      </w:pPr>
      <w:r>
        <w:t>[ ] Ensure sacrificed monsters do not enter the resurrection ledger.</w:t>
      </w:r>
    </w:p>
    <w:p>
      <w:pPr>
        <w:pStyle w:val="ChecklistItem"/>
        <w:ind w:left="0" w:hanging="29"/>
      </w:pPr>
      <w:r>
        <w:t>[ ] Restore the exact original resurrected monster instance.</w:t>
      </w:r>
    </w:p>
    <w:p>
      <w:pPr>
        <w:pStyle w:val="ChecklistItem"/>
        <w:ind w:left="0" w:hanging="29"/>
      </w:pPr>
      <w:r>
        <w:t>[ ] Decide resurrection HP and status.</w:t>
      </w:r>
    </w:p>
    <w:p>
      <w:pPr>
        <w:pStyle w:val="ChecklistItem"/>
        <w:ind w:left="0" w:hanging="29"/>
      </w:pPr>
      <w:r>
        <w:t>[ ] Decide where the resurrected monster is placed if the party is full.</w:t>
      </w:r>
    </w:p>
    <w:p>
      <w:pPr>
        <w:pStyle w:val="ChecklistItem"/>
        <w:ind w:left="0" w:hanging="29"/>
      </w:pPr>
      <w:r>
        <w:t>[ ] Decide whether humans have a separate memorial section.</w:t>
      </w:r>
    </w:p>
    <w:p>
      <w:pPr>
        <w:pStyle w:val="ChecklistItem"/>
        <w:ind w:left="0" w:hanging="29"/>
      </w:pPr>
      <w:r>
        <w:t>[ ] Integrate memorial deaths into Mirra / Grief content where appropriate.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08</w:t>
      </w:r>
    </w:p>
    <w:p>
      <w:pPr>
        <w:pStyle w:val="Heading1"/>
      </w:pPr>
      <w:r>
        <w:t>Party &amp; Reserve Management</w:t>
      </w:r>
    </w:p>
    <w:p>
      <w:r>
        <w:rPr>
          <w:b/>
          <w:color w:val="6F2437"/>
        </w:rPr>
        <w:t xml:space="preserve">Purpose: </w:t>
      </w:r>
      <w:r>
        <w:t>Define the six-monster party and off-party storage system.</w:t>
      </w:r>
    </w:p>
    <w:p>
      <w:r>
        <w:rPr>
          <w:b/>
        </w:rPr>
        <w:t xml:space="preserve">Reference prompt: </w:t>
      </w:r>
      <w:r>
        <w:rPr>
          <w:i/>
        </w:rPr>
        <w:t>"Pull up CHECKLIST 08 - Party &amp; Reserve Management.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Lock active party maximum at six.</w:t>
      </w:r>
    </w:p>
    <w:p>
      <w:pPr>
        <w:pStyle w:val="ChecklistItem"/>
        <w:ind w:left="0" w:hanging="29"/>
      </w:pPr>
      <w:r>
        <w:t>[ ] Decide reserve maximum.</w:t>
      </w:r>
    </w:p>
    <w:p>
      <w:pPr>
        <w:pStyle w:val="ChecklistItem"/>
        <w:ind w:left="0" w:hanging="29"/>
      </w:pPr>
      <w:r>
        <w:t>[ ] Decide whether reserve is effectively unlimited.</w:t>
      </w:r>
    </w:p>
    <w:p>
      <w:pPr>
        <w:pStyle w:val="ChecklistItem"/>
        <w:ind w:left="0" w:hanging="29"/>
      </w:pPr>
      <w:r>
        <w:t>[ ] Define newly captured monster destination when the party has space.</w:t>
      </w:r>
    </w:p>
    <w:p>
      <w:pPr>
        <w:pStyle w:val="ChecklistItem"/>
        <w:ind w:left="0" w:hanging="29"/>
      </w:pPr>
      <w:r>
        <w:t>[ ] Define newly captured monster destination when the party is full.</w:t>
      </w:r>
    </w:p>
    <w:p>
      <w:pPr>
        <w:pStyle w:val="ChecklistItem"/>
        <w:ind w:left="0" w:hanging="29"/>
      </w:pPr>
      <w:r>
        <w:t>[ ] Build the party screen specification.</w:t>
      </w:r>
    </w:p>
    <w:p>
      <w:pPr>
        <w:pStyle w:val="ChecklistItem"/>
        <w:ind w:left="0" w:hanging="29"/>
      </w:pPr>
      <w:r>
        <w:t>[ ] Build the reserve screen specification.</w:t>
      </w:r>
    </w:p>
    <w:p>
      <w:pPr>
        <w:pStyle w:val="ChecklistItem"/>
        <w:ind w:left="0" w:hanging="29"/>
      </w:pPr>
      <w:r>
        <w:t>[ ] Allow party ordering.</w:t>
      </w:r>
    </w:p>
    <w:p>
      <w:pPr>
        <w:pStyle w:val="ChecklistItem"/>
        <w:ind w:left="0" w:hanging="29"/>
      </w:pPr>
      <w:r>
        <w:t>[ ] Allow party / reserve swaps.</w:t>
      </w:r>
    </w:p>
    <w:p>
      <w:pPr>
        <w:pStyle w:val="ChecklistItem"/>
        <w:ind w:left="0" w:hanging="29"/>
      </w:pPr>
      <w:r>
        <w:t>[ ] Show HP.</w:t>
      </w:r>
    </w:p>
    <w:p>
      <w:pPr>
        <w:pStyle w:val="ChecklistItem"/>
        <w:ind w:left="0" w:hanging="29"/>
      </w:pPr>
      <w:r>
        <w:t>[ ] Show level.</w:t>
      </w:r>
    </w:p>
    <w:p>
      <w:pPr>
        <w:pStyle w:val="ChecklistItem"/>
        <w:ind w:left="0" w:hanging="29"/>
      </w:pPr>
      <w:r>
        <w:t>[ ] Show status.</w:t>
      </w:r>
    </w:p>
    <w:p>
      <w:pPr>
        <w:pStyle w:val="ChecklistItem"/>
        <w:ind w:left="0" w:hanging="29"/>
      </w:pPr>
      <w:r>
        <w:t>[ ] Show typing.</w:t>
      </w:r>
    </w:p>
    <w:p>
      <w:pPr>
        <w:pStyle w:val="ChecklistItem"/>
        <w:ind w:left="0" w:hanging="29"/>
      </w:pPr>
      <w:r>
        <w:t>[ ] Show ability.</w:t>
      </w:r>
    </w:p>
    <w:p>
      <w:pPr>
        <w:pStyle w:val="ChecklistItem"/>
        <w:ind w:left="0" w:hanging="29"/>
      </w:pPr>
      <w:r>
        <w:t>[ ] Show starter lives where applicable.</w:t>
      </w:r>
    </w:p>
    <w:p>
      <w:pPr>
        <w:pStyle w:val="ChecklistItem"/>
        <w:ind w:left="0" w:hanging="29"/>
      </w:pPr>
      <w:r>
        <w:t>[ ] Decide whether reserve monsters heal automatically.</w:t>
      </w:r>
    </w:p>
    <w:p>
      <w:pPr>
        <w:pStyle w:val="ChecklistItem"/>
        <w:ind w:left="0" w:hanging="29"/>
      </w:pPr>
      <w:r>
        <w:t>[ ] Define alchemist healing interaction.</w:t>
      </w:r>
    </w:p>
    <w:p>
      <w:pPr>
        <w:pStyle w:val="ChecklistItem"/>
        <w:ind w:left="0" w:hanging="29"/>
      </w:pPr>
      <w:r>
        <w:t>[ ] Define Aeric's reserve-caretaker role.</w:t>
      </w:r>
    </w:p>
    <w:p>
      <w:pPr>
        <w:pStyle w:val="ChecklistItem"/>
        <w:ind w:left="0" w:hanging="29"/>
      </w:pPr>
      <w:r>
        <w:t>[ ] Decide whether every alchemist gives reserve access.</w:t>
      </w:r>
    </w:p>
    <w:p>
      <w:pPr>
        <w:pStyle w:val="ChecklistItem"/>
        <w:ind w:left="0" w:hanging="29"/>
      </w:pPr>
      <w:r>
        <w:t>[ ] Decide whether reserve access is restricted in hostile areas.</w:t>
      </w:r>
    </w:p>
    <w:p>
      <w:pPr>
        <w:pStyle w:val="ChecklistItem"/>
        <w:ind w:left="0" w:hanging="29"/>
      </w:pPr>
      <w:r>
        <w:t>[ ] Determine behaviour when the active party has no living monsters.</w:t>
      </w:r>
    </w:p>
    <w:p>
      <w:pPr>
        <w:pStyle w:val="ChecklistItem"/>
        <w:ind w:left="0" w:hanging="29"/>
      </w:pPr>
      <w:r>
        <w:t>[ ] Determine behaviour if the reserve contains living monsters during a wipe.</w:t>
      </w:r>
    </w:p>
    <w:p>
      <w:pPr>
        <w:pStyle w:val="ChecklistItem"/>
        <w:ind w:left="0" w:hanging="29"/>
      </w:pPr>
      <w:r>
        <w:t>[ ] Decide whether the player must manually retrieve reserve replacements after losses.</w:t>
      </w:r>
    </w:p>
    <w:p>
      <w:pPr>
        <w:pStyle w:val="ChecklistItem"/>
        <w:ind w:left="0" w:hanging="29"/>
      </w:pPr>
      <w:r>
        <w:t>[ ] Handle permanent deletion cleanly when a party member dies.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09</w:t>
      </w:r>
    </w:p>
    <w:p>
      <w:pPr>
        <w:pStyle w:val="Heading1"/>
      </w:pPr>
      <w:r>
        <w:t>Leader &amp; Trainer Fate System</w:t>
      </w:r>
    </w:p>
    <w:p>
      <w:r>
        <w:rPr>
          <w:b/>
          <w:color w:val="6F2437"/>
        </w:rPr>
        <w:t xml:space="preserve">Purpose: </w:t>
      </w:r>
      <w:r>
        <w:t>Fully separate battle defeat from human death.</w:t>
      </w:r>
    </w:p>
    <w:p>
      <w:r>
        <w:rPr>
          <w:b/>
        </w:rPr>
        <w:t xml:space="preserve">Reference prompt: </w:t>
      </w:r>
      <w:r>
        <w:rPr>
          <w:i/>
        </w:rPr>
        <w:t>"Pull up CHECKLIST 09 - Leader &amp; Trainer Fate System.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Identify every battle requiring post-battle fate resolution.</w:t>
      </w:r>
    </w:p>
    <w:p>
      <w:pPr>
        <w:pStyle w:val="ChecklistItem"/>
        <w:ind w:left="0" w:hanging="29"/>
      </w:pPr>
      <w:r>
        <w:t>[ ] Identify all eight leader fate scenes.</w:t>
      </w:r>
    </w:p>
    <w:p>
      <w:pPr>
        <w:pStyle w:val="ChecklistItem"/>
        <w:ind w:left="0" w:hanging="29"/>
      </w:pPr>
      <w:r>
        <w:t>[ ] Define SPARE.</w:t>
      </w:r>
    </w:p>
    <w:p>
      <w:pPr>
        <w:pStyle w:val="ChecklistItem"/>
        <w:ind w:left="0" w:hanging="29"/>
      </w:pPr>
      <w:r>
        <w:t>[ ] Define EXECUTE.</w:t>
      </w:r>
    </w:p>
    <w:p>
      <w:pPr>
        <w:pStyle w:val="ChecklistItem"/>
        <w:ind w:left="0" w:hanging="29"/>
      </w:pPr>
      <w:r>
        <w:t>[ ] Define special authored exceptions where applicable.</w:t>
      </w:r>
    </w:p>
    <w:p>
      <w:pPr>
        <w:pStyle w:val="ChecklistItem"/>
        <w:ind w:left="0" w:hanging="29"/>
      </w:pPr>
      <w:r>
        <w:t>[ ] Ensure monster-party defeat alone never automatically kills a human.</w:t>
      </w:r>
    </w:p>
    <w:p>
      <w:pPr>
        <w:pStyle w:val="ChecklistItem"/>
        <w:ind w:left="0" w:hanging="29"/>
      </w:pPr>
      <w:r>
        <w:t>[ ] Decide when surrender occurs.</w:t>
      </w:r>
    </w:p>
    <w:p>
      <w:pPr>
        <w:pStyle w:val="ChecklistItem"/>
        <w:ind w:left="0" w:hanging="29"/>
      </w:pPr>
      <w:r>
        <w:t>[ ] Decide whether every important opponent is physically captured first.</w:t>
      </w:r>
    </w:p>
    <w:p>
      <w:pPr>
        <w:pStyle w:val="ChecklistItem"/>
        <w:ind w:left="0" w:hanging="29"/>
      </w:pPr>
      <w:r>
        <w:t>[ ] Create the fate-choice UI specification.</w:t>
      </w:r>
    </w:p>
    <w:p>
      <w:pPr>
        <w:pStyle w:val="ChecklistItem"/>
        <w:ind w:left="0" w:hanging="29"/>
      </w:pPr>
      <w:r>
        <w:t>[ ] Create irreversible-choice confirmation behaviour.</w:t>
      </w:r>
    </w:p>
    <w:p>
      <w:pPr>
        <w:pStyle w:val="ChecklistItem"/>
        <w:ind w:left="0" w:hanging="29"/>
      </w:pPr>
      <w:r>
        <w:t>[ ] Autosave immediately after a fate decision.</w:t>
      </w:r>
    </w:p>
    <w:p>
      <w:pPr>
        <w:pStyle w:val="ChecklistItem"/>
        <w:ind w:left="0" w:hanging="29"/>
      </w:pPr>
      <w:r>
        <w:t>[ ] Create one state value / flag per leader fate.</w:t>
      </w:r>
    </w:p>
    <w:p>
      <w:pPr>
        <w:pStyle w:val="ChecklistItem"/>
        <w:ind w:left="0" w:hanging="29"/>
      </w:pPr>
      <w:r>
        <w:t>[ ] Define immediate dialogue consequences.</w:t>
      </w:r>
    </w:p>
    <w:p>
      <w:pPr>
        <w:pStyle w:val="ChecklistItem"/>
        <w:ind w:left="0" w:hanging="29"/>
      </w:pPr>
      <w:r>
        <w:t>[ ] Define town-state consequences.</w:t>
      </w:r>
    </w:p>
    <w:p>
      <w:pPr>
        <w:pStyle w:val="ChecklistItem"/>
        <w:ind w:left="0" w:hanging="29"/>
      </w:pPr>
      <w:r>
        <w:t>[ ] Define later NPC consequences.</w:t>
      </w:r>
    </w:p>
    <w:p>
      <w:pPr>
        <w:pStyle w:val="ChecklistItem"/>
        <w:ind w:left="0" w:hanging="29"/>
      </w:pPr>
      <w:r>
        <w:t>[ ] Define Hell consequences.</w:t>
      </w:r>
    </w:p>
    <w:p>
      <w:pPr>
        <w:pStyle w:val="ChecklistItem"/>
        <w:ind w:left="0" w:hanging="29"/>
      </w:pPr>
      <w:r>
        <w:t>[ ] Mark executed characters eligible to appear in Hell.</w:t>
      </w:r>
    </w:p>
    <w:p>
      <w:pPr>
        <w:pStyle w:val="ChecklistItem"/>
        <w:ind w:left="0" w:hanging="29"/>
      </w:pPr>
      <w:r>
        <w:t>[ ] Mark spared characters eligible for restoration / postgame appearances.</w:t>
      </w:r>
    </w:p>
    <w:p>
      <w:pPr>
        <w:pStyle w:val="ChecklistItem"/>
        <w:ind w:left="0" w:hanging="29"/>
      </w:pPr>
      <w:r>
        <w:t>[ ] Ensure neither option simply gives superior mechanical rewards.</w:t>
      </w:r>
    </w:p>
    <w:p>
      <w:pPr>
        <w:pStyle w:val="ChecklistItem"/>
        <w:ind w:left="0" w:hanging="29"/>
      </w:pPr>
      <w:r>
        <w:t>[ ] Define Aimon / player defeat outcomes in scripted major battles.</w:t>
      </w:r>
    </w:p>
    <w:p>
      <w:pPr>
        <w:pStyle w:val="ChecklistItem"/>
        <w:ind w:left="0" w:hanging="29"/>
      </w:pPr>
      <w:r>
        <w:t>[ ] Define story-controlled cases where an enemy chooses to spare the player.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10</w:t>
      </w:r>
    </w:p>
    <w:p>
      <w:pPr>
        <w:pStyle w:val="Heading1"/>
      </w:pPr>
      <w:r>
        <w:t>Story Event &amp; Flag Master List</w:t>
      </w:r>
    </w:p>
    <w:p>
      <w:r>
        <w:rPr>
          <w:b/>
          <w:color w:val="6F2437"/>
        </w:rPr>
        <w:t xml:space="preserve">Purpose: </w:t>
      </w:r>
      <w:r>
        <w:t>Convert the narrative Bible into implementation-ready game state.</w:t>
      </w:r>
    </w:p>
    <w:p>
      <w:r>
        <w:rPr>
          <w:b/>
        </w:rPr>
        <w:t xml:space="preserve">Reference prompt: </w:t>
      </w:r>
      <w:r>
        <w:rPr>
          <w:i/>
        </w:rPr>
        <w:t>"Pull up CHECKLIST 10 - Story Event &amp; Flag Master List.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Establish a naming convention for flags.</w:t>
      </w:r>
    </w:p>
    <w:p>
      <w:pPr>
        <w:pStyle w:val="ChecklistItem"/>
        <w:ind w:left="0" w:hanging="29"/>
      </w:pPr>
      <w:r>
        <w:t>[ ] Create chapter-start flags.</w:t>
      </w:r>
    </w:p>
    <w:p>
      <w:pPr>
        <w:pStyle w:val="ChecklistItem"/>
        <w:ind w:left="0" w:hanging="29"/>
      </w:pPr>
      <w:r>
        <w:t>[ ] Create chapter-complete flags.</w:t>
      </w:r>
    </w:p>
    <w:p>
      <w:pPr>
        <w:pStyle w:val="ChecklistItem"/>
        <w:ind w:left="0" w:hanging="29"/>
      </w:pPr>
      <w:r>
        <w:t>[ ] Create town-conquered flags.</w:t>
      </w:r>
    </w:p>
    <w:p>
      <w:pPr>
        <w:pStyle w:val="ChecklistItem"/>
        <w:ind w:left="0" w:hanging="29"/>
      </w:pPr>
      <w:r>
        <w:t>[ ] Create leader-fate state variables.</w:t>
      </w:r>
    </w:p>
    <w:p>
      <w:pPr>
        <w:pStyle w:val="ChecklistItem"/>
        <w:ind w:left="0" w:hanging="29"/>
      </w:pPr>
      <w:r>
        <w:t>[ ] Create important-NPC state variables.</w:t>
      </w:r>
    </w:p>
    <w:p>
      <w:pPr>
        <w:pStyle w:val="ChecklistItem"/>
        <w:ind w:left="0" w:hanging="29"/>
      </w:pPr>
      <w:r>
        <w:t>[ ] Create optional quest flags.</w:t>
      </w:r>
    </w:p>
    <w:p>
      <w:pPr>
        <w:pStyle w:val="ChecklistItem"/>
        <w:ind w:left="0" w:hanging="29"/>
      </w:pPr>
      <w:r>
        <w:t>[ ] Create starter-choice state.</w:t>
      </w:r>
    </w:p>
    <w:p>
      <w:pPr>
        <w:pStyle w:val="ChecklistItem"/>
        <w:ind w:left="0" w:hanging="29"/>
      </w:pPr>
      <w:r>
        <w:t>[ ] Create Pate starter-assignment state.</w:t>
      </w:r>
    </w:p>
    <w:p>
      <w:pPr>
        <w:pStyle w:val="ChecklistItem"/>
        <w:ind w:left="0" w:hanging="29"/>
      </w:pPr>
      <w:r>
        <w:t>[ ] Create Trade starter-assignment state.</w:t>
      </w:r>
    </w:p>
    <w:p>
      <w:pPr>
        <w:pStyle w:val="ChecklistItem"/>
        <w:ind w:left="0" w:hanging="29"/>
      </w:pPr>
      <w:r>
        <w:t>[ ] Create story-evolution flags.</w:t>
      </w:r>
    </w:p>
    <w:p>
      <w:pPr>
        <w:pStyle w:val="ChecklistItem"/>
        <w:ind w:left="0" w:hanging="29"/>
      </w:pPr>
      <w:r>
        <w:t>[ ] Create unique evolution-item acquisition flags where required.</w:t>
      </w:r>
    </w:p>
    <w:p>
      <w:pPr>
        <w:pStyle w:val="ChecklistItem"/>
        <w:ind w:left="0" w:hanging="29"/>
      </w:pPr>
      <w:r>
        <w:t>[ ] Create Hell Circle completion flags.</w:t>
      </w:r>
    </w:p>
    <w:p>
      <w:pPr>
        <w:pStyle w:val="ChecklistItem"/>
        <w:ind w:left="0" w:hanging="29"/>
      </w:pPr>
      <w:r>
        <w:t>[ ] Create Warden defeat flags.</w:t>
      </w:r>
    </w:p>
    <w:p>
      <w:pPr>
        <w:pStyle w:val="ChecklistItem"/>
        <w:ind w:left="0" w:hanging="29"/>
      </w:pPr>
      <w:r>
        <w:t>[ ] Create Severin progression flags.</w:t>
      </w:r>
    </w:p>
    <w:p>
      <w:pPr>
        <w:pStyle w:val="ChecklistItem"/>
        <w:ind w:left="0" w:hanging="29"/>
      </w:pPr>
      <w:r>
        <w:t>[ ] Create memorial unlock flag.</w:t>
      </w:r>
    </w:p>
    <w:p>
      <w:pPr>
        <w:pStyle w:val="ChecklistItem"/>
        <w:ind w:left="0" w:hanging="29"/>
      </w:pPr>
      <w:r>
        <w:t>[ ] Create resurrection tutorial flag.</w:t>
      </w:r>
    </w:p>
    <w:p>
      <w:pPr>
        <w:pStyle w:val="ChecklistItem"/>
        <w:ind w:left="0" w:hanging="29"/>
      </w:pPr>
      <w:r>
        <w:t>[ ] Create one-time encounter flags.</w:t>
      </w:r>
    </w:p>
    <w:p>
      <w:pPr>
        <w:pStyle w:val="ChecklistItem"/>
        <w:ind w:left="0" w:hanging="29"/>
      </w:pPr>
      <w:r>
        <w:t>[ ] Create one-time treasure flags.</w:t>
      </w:r>
    </w:p>
    <w:p>
      <w:pPr>
        <w:pStyle w:val="ChecklistItem"/>
        <w:ind w:left="0" w:hanging="29"/>
      </w:pPr>
      <w:r>
        <w:t>[ ] Create shortcut / open-door flags.</w:t>
      </w:r>
    </w:p>
    <w:p>
      <w:pPr>
        <w:pStyle w:val="ChecklistItem"/>
        <w:ind w:left="0" w:hanging="29"/>
      </w:pPr>
      <w:r>
        <w:t>[ ] Create town restoration flags.</w:t>
      </w:r>
    </w:p>
    <w:p>
      <w:pPr>
        <w:pStyle w:val="ChecklistItem"/>
        <w:ind w:left="0" w:hanging="29"/>
      </w:pPr>
      <w:r>
        <w:t>[ ] Create postgame unlock flags.</w:t>
      </w:r>
    </w:p>
    <w:p>
      <w:pPr>
        <w:pStyle w:val="ChecklistItem"/>
        <w:ind w:left="0" w:hanging="29"/>
      </w:pPr>
      <w:r>
        <w:t>[ ] Define mutually exclusive state variables where appropriate.</w:t>
      </w:r>
    </w:p>
    <w:p>
      <w:pPr>
        <w:pStyle w:val="ChecklistItem"/>
        <w:ind w:left="0" w:hanging="29"/>
      </w:pPr>
      <w:r>
        <w:t>[ ] Avoid duplicate / redundant booleans.</w:t>
      </w:r>
    </w:p>
    <w:p>
      <w:pPr>
        <w:pStyle w:val="ChecklistItem"/>
        <w:ind w:left="0" w:hanging="29"/>
      </w:pPr>
      <w:r>
        <w:t>[ ] Define flag dependencies.</w:t>
      </w:r>
    </w:p>
    <w:p>
      <w:pPr>
        <w:pStyle w:val="ChecklistItem"/>
        <w:ind w:left="0" w:hanging="29"/>
      </w:pPr>
      <w:r>
        <w:t>[ ] Create the master event-ID naming convention.</w:t>
      </w:r>
    </w:p>
    <w:p>
      <w:pPr>
        <w:pStyle w:val="ChecklistItem"/>
        <w:ind w:left="0" w:hanging="29"/>
      </w:pPr>
      <w:r>
        <w:t>[ ] Map Story Bible scenes to event IDs.</w:t>
      </w:r>
    </w:p>
    <w:p>
      <w:pPr>
        <w:pStyle w:val="ChecklistItem"/>
        <w:ind w:left="0" w:hanging="29"/>
      </w:pPr>
      <w:r>
        <w:t>[ ] Produce the implementation-ready event / flag table.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11</w:t>
      </w:r>
    </w:p>
    <w:p>
      <w:pPr>
        <w:pStyle w:val="Heading1"/>
      </w:pPr>
      <w:r>
        <w:t>Evolution Validation</w:t>
      </w:r>
    </w:p>
    <w:p>
      <w:r>
        <w:rPr>
          <w:b/>
          <w:color w:val="6F2437"/>
        </w:rPr>
        <w:t xml:space="preserve">Purpose: </w:t>
      </w:r>
      <w:r>
        <w:t>Perform the final balance and logic pass over all 187 monsters' evolution rules.</w:t>
      </w:r>
    </w:p>
    <w:p>
      <w:r>
        <w:rPr>
          <w:b/>
        </w:rPr>
        <w:t xml:space="preserve">Reference prompt: </w:t>
      </w:r>
      <w:r>
        <w:rPr>
          <w:i/>
        </w:rPr>
        <w:t>"Pull up CHECKLIST 11 - Evolution Validation.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Review every three-stage line.</w:t>
      </w:r>
    </w:p>
    <w:p>
      <w:pPr>
        <w:pStyle w:val="ChecklistItem"/>
        <w:ind w:left="0" w:hanging="29"/>
      </w:pPr>
      <w:r>
        <w:t>[ ] Review every two-stage line.</w:t>
      </w:r>
    </w:p>
    <w:p>
      <w:pPr>
        <w:pStyle w:val="ChecklistItem"/>
        <w:ind w:left="0" w:hanging="29"/>
      </w:pPr>
      <w:r>
        <w:t>[ ] Review every single-stage monster.</w:t>
      </w:r>
    </w:p>
    <w:p>
      <w:pPr>
        <w:pStyle w:val="ChecklistItem"/>
        <w:ind w:left="0" w:hanging="29"/>
      </w:pPr>
      <w:r>
        <w:t>[ ] Check first evolution levels against BST increases.</w:t>
      </w:r>
    </w:p>
    <w:p>
      <w:pPr>
        <w:pStyle w:val="ChecklistItem"/>
        <w:ind w:left="0" w:hanging="29"/>
      </w:pPr>
      <w:r>
        <w:t>[ ] Check final evolution levels against BST increases.</w:t>
      </w:r>
    </w:p>
    <w:p>
      <w:pPr>
        <w:pStyle w:val="ChecklistItem"/>
        <w:ind w:left="0" w:hanging="29"/>
      </w:pPr>
      <w:r>
        <w:t>[ ] Ensure strong final forms arrive later.</w:t>
      </w:r>
    </w:p>
    <w:p>
      <w:pPr>
        <w:pStyle w:val="ChecklistItem"/>
        <w:ind w:left="0" w:hanging="29"/>
      </w:pPr>
      <w:r>
        <w:t>[ ] Ensure weaker ordinary forms evolve reasonably early.</w:t>
      </w:r>
    </w:p>
    <w:p>
      <w:pPr>
        <w:pStyle w:val="ChecklistItem"/>
        <w:ind w:left="0" w:hanging="29"/>
      </w:pPr>
      <w:r>
        <w:t>[ ] Check starter evolution levels.</w:t>
      </w:r>
    </w:p>
    <w:p>
      <w:pPr>
        <w:pStyle w:val="ChecklistItem"/>
        <w:ind w:left="0" w:hanging="29"/>
      </w:pPr>
      <w:r>
        <w:t>[ ] Check fossils.</w:t>
      </w:r>
    </w:p>
    <w:p>
      <w:pPr>
        <w:pStyle w:val="ChecklistItem"/>
        <w:ind w:left="0" w:hanging="29"/>
      </w:pPr>
      <w:r>
        <w:t>[ ] Check mythic lines.</w:t>
      </w:r>
    </w:p>
    <w:p>
      <w:pPr>
        <w:pStyle w:val="ChecklistItem"/>
        <w:ind w:left="0" w:hanging="29"/>
      </w:pPr>
      <w:r>
        <w:t>[ ] Check special high-BST monsters.</w:t>
      </w:r>
    </w:p>
    <w:p>
      <w:pPr>
        <w:pStyle w:val="ChecklistItem"/>
        <w:ind w:left="0" w:hanging="29"/>
      </w:pPr>
      <w:r>
        <w:t>[ ] Review every item-based branch.</w:t>
      </w:r>
    </w:p>
    <w:p>
      <w:pPr>
        <w:pStyle w:val="ChecklistItem"/>
        <w:ind w:left="0" w:hanging="29"/>
      </w:pPr>
      <w:r>
        <w:t>[ ] Ensure each item theme matches the transformation.</w:t>
      </w:r>
    </w:p>
    <w:p>
      <w:pPr>
        <w:pStyle w:val="ChecklistItem"/>
        <w:ind w:left="0" w:hanging="29"/>
      </w:pPr>
      <w:r>
        <w:t>[ ] Ensure each item appears before evolution would reasonably be desired.</w:t>
      </w:r>
    </w:p>
    <w:p>
      <w:pPr>
        <w:pStyle w:val="ChecklistItem"/>
        <w:ind w:left="0" w:hanging="29"/>
      </w:pPr>
      <w:r>
        <w:t>[ ] Ensure renewable item sources exist where appropriate.</w:t>
      </w:r>
    </w:p>
    <w:p>
      <w:pPr>
        <w:pStyle w:val="ChecklistItem"/>
        <w:ind w:left="0" w:hanging="29"/>
      </w:pPr>
      <w:r>
        <w:t>[ ] Review every story-choice evolution.</w:t>
      </w:r>
    </w:p>
    <w:p>
      <w:pPr>
        <w:pStyle w:val="ChecklistItem"/>
        <w:ind w:left="0" w:hanging="29"/>
      </w:pPr>
      <w:r>
        <w:t>[ ] Tie every story flag to a specific actual scene.</w:t>
      </w:r>
    </w:p>
    <w:p>
      <w:pPr>
        <w:pStyle w:val="ChecklistItem"/>
        <w:ind w:left="0" w:hanging="29"/>
      </w:pPr>
      <w:r>
        <w:t>[ ] Decide what happens if a monster is obtained after the triggering story decision.</w:t>
      </w:r>
    </w:p>
    <w:p>
      <w:pPr>
        <w:pStyle w:val="ChecklistItem"/>
        <w:ind w:left="0" w:hanging="29"/>
      </w:pPr>
      <w:r>
        <w:t>[ ] Decide what happens if a monster passes minimum evolution level before receiving the trigger.</w:t>
      </w:r>
    </w:p>
    <w:p>
      <w:pPr>
        <w:pStyle w:val="ChecklistItem"/>
        <w:ind w:left="0" w:hanging="29"/>
      </w:pPr>
      <w:r>
        <w:t>[ ] Validate fixed promotion bonuses.</w:t>
      </w:r>
    </w:p>
    <w:p>
      <w:pPr>
        <w:pStyle w:val="ChecklistItem"/>
        <w:ind w:left="0" w:hanging="29"/>
      </w:pPr>
      <w:r>
        <w:t>[ ] Confirm each promotion uses target base stat minus source base stat.</w:t>
      </w:r>
    </w:p>
    <w:p>
      <w:pPr>
        <w:pStyle w:val="ChecklistItem"/>
        <w:ind w:left="0" w:hanging="29"/>
      </w:pPr>
      <w:r>
        <w:t>[ ] Check unusual cases where a target base stat is lower.</w:t>
      </w:r>
    </w:p>
    <w:p>
      <w:pPr>
        <w:pStyle w:val="ChecklistItem"/>
        <w:ind w:left="0" w:hanging="29"/>
      </w:pPr>
      <w:r>
        <w:t>[ ] Decide whether negative promotion deltas are allowed.</w:t>
      </w:r>
    </w:p>
    <w:p>
      <w:pPr>
        <w:pStyle w:val="ChecklistItem"/>
        <w:ind w:left="0" w:hanging="29"/>
      </w:pPr>
      <w:r>
        <w:t>[ ] Confirm evolved growth weights switch immediately.</w:t>
      </w:r>
    </w:p>
    <w:p>
      <w:pPr>
        <w:pStyle w:val="ChecklistItem"/>
        <w:ind w:left="0" w:hanging="29"/>
      </w:pPr>
      <w:r>
        <w:t>[ ] Finalise the canonical evolution table.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12</w:t>
      </w:r>
    </w:p>
    <w:p>
      <w:pPr>
        <w:pStyle w:val="Heading1"/>
      </w:pPr>
      <w:r>
        <w:t>Learnset Validation</w:t>
      </w:r>
    </w:p>
    <w:p>
      <w:r>
        <w:rPr>
          <w:b/>
          <w:color w:val="6F2437"/>
        </w:rPr>
        <w:t xml:space="preserve">Purpose: </w:t>
      </w:r>
      <w:r>
        <w:t>Balance and validate the individual learnsets already created for all 187 species.</w:t>
      </w:r>
    </w:p>
    <w:p>
      <w:r>
        <w:rPr>
          <w:b/>
        </w:rPr>
        <w:t xml:space="preserve">Reference prompt: </w:t>
      </w:r>
      <w:r>
        <w:rPr>
          <w:i/>
        </w:rPr>
        <w:t>"Pull up CHECKLIST 12 - Learnset Validation.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Check every species has a legal learnset.</w:t>
      </w:r>
    </w:p>
    <w:p>
      <w:pPr>
        <w:pStyle w:val="ChecklistItem"/>
        <w:ind w:left="0" w:hanging="29"/>
      </w:pPr>
      <w:r>
        <w:t>[ ] Check every move exists in the 354-move catalogue.</w:t>
      </w:r>
    </w:p>
    <w:p>
      <w:pPr>
        <w:pStyle w:val="ChecklistItem"/>
        <w:ind w:left="0" w:hanging="29"/>
      </w:pPr>
      <w:r>
        <w:t>[ ] Check every move's type.</w:t>
      </w:r>
    </w:p>
    <w:p>
      <w:pPr>
        <w:pStyle w:val="ChecklistItem"/>
        <w:ind w:left="0" w:hanging="29"/>
      </w:pPr>
      <w:r>
        <w:t>[ ] Check every monster receives usable early offence.</w:t>
      </w:r>
    </w:p>
    <w:p>
      <w:pPr>
        <w:pStyle w:val="ChecklistItem"/>
        <w:ind w:left="0" w:hanging="29"/>
      </w:pPr>
      <w:r>
        <w:t>[ ] Ensure every monster receives STAB reasonably early.</w:t>
      </w:r>
    </w:p>
    <w:p>
      <w:pPr>
        <w:pStyle w:val="ChecklistItem"/>
        <w:ind w:left="0" w:hanging="29"/>
      </w:pPr>
      <w:r>
        <w:t>[ ] Review dual-type monsters.</w:t>
      </w:r>
    </w:p>
    <w:p>
      <w:pPr>
        <w:pStyle w:val="ChecklistItem"/>
        <w:ind w:left="0" w:hanging="29"/>
      </w:pPr>
      <w:r>
        <w:t>[ ] Ensure both types receive useful moves where appropriate.</w:t>
      </w:r>
    </w:p>
    <w:p>
      <w:pPr>
        <w:pStyle w:val="ChecklistItem"/>
        <w:ind w:left="0" w:hanging="29"/>
      </w:pPr>
      <w:r>
        <w:t>[ ] Check physical attackers receive appropriate physical moves.</w:t>
      </w:r>
    </w:p>
    <w:p>
      <w:pPr>
        <w:pStyle w:val="ChecklistItem"/>
        <w:ind w:left="0" w:hanging="29"/>
      </w:pPr>
      <w:r>
        <w:t>[ ] Check special attackers receive appropriate special moves.</w:t>
      </w:r>
    </w:p>
    <w:p>
      <w:pPr>
        <w:pStyle w:val="ChecklistItem"/>
        <w:ind w:left="0" w:hanging="29"/>
      </w:pPr>
      <w:r>
        <w:t>[ ] Check defensive monsters receive support moves.</w:t>
      </w:r>
    </w:p>
    <w:p>
      <w:pPr>
        <w:pStyle w:val="ChecklistItem"/>
        <w:ind w:left="0" w:hanging="29"/>
      </w:pPr>
      <w:r>
        <w:t>[ ] Check fast monsters receive suitable utility / priority where appropriate.</w:t>
      </w:r>
    </w:p>
    <w:p>
      <w:pPr>
        <w:pStyle w:val="ChecklistItem"/>
        <w:ind w:left="0" w:hanging="29"/>
      </w:pPr>
      <w:r>
        <w:t>[ ] Prevent high-power moves from appearing too early.</w:t>
      </w:r>
    </w:p>
    <w:p>
      <w:pPr>
        <w:pStyle w:val="ChecklistItem"/>
        <w:ind w:left="0" w:hanging="29"/>
      </w:pPr>
      <w:r>
        <w:t>[ ] Prevent excessively weak moves from remaining too late.</w:t>
      </w:r>
    </w:p>
    <w:p>
      <w:pPr>
        <w:pStyle w:val="ChecklistItem"/>
        <w:ind w:left="0" w:hanging="29"/>
      </w:pPr>
      <w:r>
        <w:t>[ ] Review status-move distribution.</w:t>
      </w:r>
    </w:p>
    <w:p>
      <w:pPr>
        <w:pStyle w:val="ChecklistItem"/>
        <w:ind w:left="0" w:hanging="29"/>
      </w:pPr>
      <w:r>
        <w:t>[ ] Review healing-move distribution.</w:t>
      </w:r>
    </w:p>
    <w:p>
      <w:pPr>
        <w:pStyle w:val="ChecklistItem"/>
        <w:ind w:left="0" w:hanging="29"/>
      </w:pPr>
      <w:r>
        <w:t>[ ] Review setup-move distribution.</w:t>
      </w:r>
    </w:p>
    <w:p>
      <w:pPr>
        <w:pStyle w:val="ChecklistItem"/>
        <w:ind w:left="0" w:hanging="29"/>
      </w:pPr>
      <w:r>
        <w:t>[ ] Review priority distribution.</w:t>
      </w:r>
    </w:p>
    <w:p>
      <w:pPr>
        <w:pStyle w:val="ChecklistItem"/>
        <w:ind w:left="0" w:hanging="29"/>
      </w:pPr>
      <w:r>
        <w:t>[ ] Review recoil / drain move distribution.</w:t>
      </w:r>
    </w:p>
    <w:p>
      <w:pPr>
        <w:pStyle w:val="ChecklistItem"/>
        <w:ind w:left="0" w:hanging="29"/>
      </w:pPr>
      <w:r>
        <w:t>[ ] Review signature moves.</w:t>
      </w:r>
    </w:p>
    <w:p>
      <w:pPr>
        <w:pStyle w:val="ChecklistItem"/>
        <w:ind w:left="0" w:hanging="29"/>
      </w:pPr>
      <w:r>
        <w:t>[ ] Ensure signature moves arrive at sensible levels / evolution points.</w:t>
      </w:r>
    </w:p>
    <w:p>
      <w:pPr>
        <w:pStyle w:val="ChecklistItem"/>
        <w:ind w:left="0" w:hanging="29"/>
      </w:pPr>
      <w:r>
        <w:t>[ ] Check starter learnsets carefully.</w:t>
      </w:r>
    </w:p>
    <w:p>
      <w:pPr>
        <w:pStyle w:val="ChecklistItem"/>
        <w:ind w:left="0" w:hanging="29"/>
      </w:pPr>
      <w:r>
        <w:t>[ ] Check fossils.</w:t>
      </w:r>
    </w:p>
    <w:p>
      <w:pPr>
        <w:pStyle w:val="ChecklistItem"/>
        <w:ind w:left="0" w:hanging="29"/>
      </w:pPr>
      <w:r>
        <w:t>[ ] Check mythics.</w:t>
      </w:r>
    </w:p>
    <w:p>
      <w:pPr>
        <w:pStyle w:val="ChecklistItem"/>
        <w:ind w:left="0" w:hanging="29"/>
      </w:pPr>
      <w:r>
        <w:t>[ ] Check Hell Warden team learnsets.</w:t>
      </w:r>
    </w:p>
    <w:p>
      <w:pPr>
        <w:pStyle w:val="ChecklistItem"/>
        <w:ind w:left="0" w:hanging="29"/>
      </w:pPr>
      <w:r>
        <w:t>[ ] Verify every planned trainer's moves are legal at their battle level.</w:t>
      </w:r>
    </w:p>
    <w:p>
      <w:pPr>
        <w:pStyle w:val="ChecklistItem"/>
        <w:ind w:left="0" w:hanging="29"/>
      </w:pPr>
      <w:r>
        <w:t>[ ] Establish move-relearner rules.</w:t>
      </w:r>
    </w:p>
    <w:p>
      <w:pPr>
        <w:pStyle w:val="ChecklistItem"/>
        <w:ind w:left="0" w:hanging="29"/>
      </w:pPr>
      <w:r>
        <w:t>[ ] Establish evolution-move rules.</w:t>
      </w:r>
    </w:p>
    <w:p>
      <w:pPr>
        <w:pStyle w:val="ChecklistItem"/>
        <w:ind w:left="0" w:hanging="29"/>
      </w:pPr>
      <w:r>
        <w:t>[ ] Finalise all 187 learnsets as implementation data.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13</w:t>
      </w:r>
    </w:p>
    <w:p>
      <w:pPr>
        <w:pStyle w:val="Heading1"/>
      </w:pPr>
      <w:r>
        <w:t>Battle Edge Cases</w:t>
      </w:r>
    </w:p>
    <w:p>
      <w:r>
        <w:rPr>
          <w:b/>
          <w:color w:val="6F2437"/>
        </w:rPr>
        <w:t xml:space="preserve">Purpose: </w:t>
      </w:r>
      <w:r>
        <w:t>Decide exactly what the battle engine does in every awkward scenario.</w:t>
      </w:r>
    </w:p>
    <w:p>
      <w:r>
        <w:rPr>
          <w:b/>
        </w:rPr>
        <w:t xml:space="preserve">Reference prompt: </w:t>
      </w:r>
      <w:r>
        <w:rPr>
          <w:i/>
        </w:rPr>
        <w:t>"Pull up CHECKLIST 13 - Battle Edge Cases.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Normal monster reaches 0 HP.</w:t>
      </w:r>
    </w:p>
    <w:p>
      <w:pPr>
        <w:pStyle w:val="ChecklistItem"/>
        <w:ind w:left="0" w:hanging="29"/>
      </w:pPr>
      <w:r>
        <w:t>[ ] Starter reaches 0 HP with two lives remaining.</w:t>
      </w:r>
    </w:p>
    <w:p>
      <w:pPr>
        <w:pStyle w:val="ChecklistItem"/>
        <w:ind w:left="0" w:hanging="29"/>
      </w:pPr>
      <w:r>
        <w:t>[ ] Starter reaches 0 HP with one life remaining.</w:t>
      </w:r>
    </w:p>
    <w:p>
      <w:pPr>
        <w:pStyle w:val="ChecklistItem"/>
        <w:ind w:left="0" w:hanging="29"/>
      </w:pPr>
      <w:r>
        <w:t>[ ] Starter loses final life.</w:t>
      </w:r>
    </w:p>
    <w:p>
      <w:pPr>
        <w:pStyle w:val="ChecklistItem"/>
        <w:ind w:left="0" w:hanging="29"/>
      </w:pPr>
      <w:r>
        <w:t>[ ] Both active monsters reach 0 HP simultaneously.</w:t>
      </w:r>
    </w:p>
    <w:p>
      <w:pPr>
        <w:pStyle w:val="ChecklistItem"/>
        <w:ind w:left="0" w:hanging="29"/>
      </w:pPr>
      <w:r>
        <w:t>[ ] Entire player party reaches 0 HP.</w:t>
      </w:r>
    </w:p>
    <w:p>
      <w:pPr>
        <w:pStyle w:val="ChecklistItem"/>
        <w:ind w:left="0" w:hanging="29"/>
      </w:pPr>
      <w:r>
        <w:t>[ ] Entire enemy party reaches 0 HP.</w:t>
      </w:r>
    </w:p>
    <w:p>
      <w:pPr>
        <w:pStyle w:val="ChecklistItem"/>
        <w:ind w:left="0" w:hanging="29"/>
      </w:pPr>
      <w:r>
        <w:t>[ ] Recoil kills the attacker.</w:t>
      </w:r>
    </w:p>
    <w:p>
      <w:pPr>
        <w:pStyle w:val="ChecklistItem"/>
        <w:ind w:left="0" w:hanging="29"/>
      </w:pPr>
      <w:r>
        <w:t>[ ] Drain attack kills the target.</w:t>
      </w:r>
    </w:p>
    <w:p>
      <w:pPr>
        <w:pStyle w:val="ChecklistItem"/>
        <w:ind w:left="0" w:hanging="29"/>
      </w:pPr>
      <w:r>
        <w:t>[ ] Poison / burn kills a monster.</w:t>
      </w:r>
    </w:p>
    <w:p>
      <w:pPr>
        <w:pStyle w:val="ChecklistItem"/>
        <w:ind w:left="0" w:hanging="29"/>
      </w:pPr>
      <w:r>
        <w:t>[ ] Weather / terrain kills a monster.</w:t>
      </w:r>
    </w:p>
    <w:p>
      <w:pPr>
        <w:pStyle w:val="ChecklistItem"/>
        <w:ind w:left="0" w:hanging="29"/>
      </w:pPr>
      <w:r>
        <w:t>[ ] Self-destructing move kills the user.</w:t>
      </w:r>
    </w:p>
    <w:p>
      <w:pPr>
        <w:pStyle w:val="ChecklistItem"/>
        <w:ind w:left="0" w:hanging="29"/>
      </w:pPr>
      <w:r>
        <w:t>[ ] Confusion / self-damage if supported.</w:t>
      </w:r>
    </w:p>
    <w:p>
      <w:pPr>
        <w:pStyle w:val="ChecklistItem"/>
        <w:ind w:left="0" w:hanging="29"/>
      </w:pPr>
      <w:r>
        <w:t>[ ] Multi-hit attack crosses 0 HP mid-sequence.</w:t>
      </w:r>
    </w:p>
    <w:p>
      <w:pPr>
        <w:pStyle w:val="ChecklistItem"/>
        <w:ind w:left="0" w:hanging="29"/>
      </w:pPr>
      <w:r>
        <w:t>[ ] Critical-hit handling.</w:t>
      </w:r>
    </w:p>
    <w:p>
      <w:pPr>
        <w:pStyle w:val="ChecklistItem"/>
        <w:ind w:left="0" w:hanging="29"/>
      </w:pPr>
      <w:r>
        <w:t>[ ] Switch into damaging field / weather.</w:t>
      </w:r>
    </w:p>
    <w:p>
      <w:pPr>
        <w:pStyle w:val="ChecklistItem"/>
        <w:ind w:left="0" w:hanging="29"/>
      </w:pPr>
      <w:r>
        <w:t>[ ] Switch when only one living monster remains.</w:t>
      </w:r>
    </w:p>
    <w:p>
      <w:pPr>
        <w:pStyle w:val="ChecklistItem"/>
        <w:ind w:left="0" w:hanging="29"/>
      </w:pPr>
      <w:r>
        <w:t>[ ] Forced-switch effects.</w:t>
      </w:r>
    </w:p>
    <w:p>
      <w:pPr>
        <w:pStyle w:val="ChecklistItem"/>
        <w:ind w:left="0" w:hanging="29"/>
      </w:pPr>
      <w:r>
        <w:t>[ ] Enemy tactical switching.</w:t>
      </w:r>
    </w:p>
    <w:p>
      <w:pPr>
        <w:pStyle w:val="ChecklistItem"/>
        <w:ind w:left="0" w:hanging="29"/>
      </w:pPr>
      <w:r>
        <w:t>[ ] Switching after opponent death.</w:t>
      </w:r>
    </w:p>
    <w:p>
      <w:pPr>
        <w:pStyle w:val="ChecklistItem"/>
        <w:ind w:left="0" w:hanging="29"/>
      </w:pPr>
      <w:r>
        <w:t>[ ] Capture with party under six.</w:t>
      </w:r>
    </w:p>
    <w:p>
      <w:pPr>
        <w:pStyle w:val="ChecklistItem"/>
        <w:ind w:left="0" w:hanging="29"/>
      </w:pPr>
      <w:r>
        <w:t>[ ] Capture with a full party.</w:t>
      </w:r>
    </w:p>
    <w:p>
      <w:pPr>
        <w:pStyle w:val="ChecklistItem"/>
        <w:ind w:left="0" w:hanging="29"/>
      </w:pPr>
      <w:r>
        <w:t>[ ] Capture with a full reserve.</w:t>
      </w:r>
    </w:p>
    <w:p>
      <w:pPr>
        <w:pStyle w:val="ChecklistItem"/>
        <w:ind w:left="0" w:hanging="29"/>
      </w:pPr>
      <w:r>
        <w:t>[ ] Capture final enemy in a wild encounter.</w:t>
      </w:r>
    </w:p>
    <w:p>
      <w:pPr>
        <w:pStyle w:val="ChecklistItem"/>
        <w:ind w:left="0" w:hanging="29"/>
      </w:pPr>
      <w:r>
        <w:t>[ ] Attempt capture on a trainer-owned monster.</w:t>
      </w:r>
    </w:p>
    <w:p>
      <w:pPr>
        <w:pStyle w:val="ChecklistItem"/>
        <w:ind w:left="0" w:hanging="29"/>
      </w:pPr>
      <w:r>
        <w:t>[ ] Attempt capture on a boss / story monster.</w:t>
      </w:r>
    </w:p>
    <w:p>
      <w:pPr>
        <w:pStyle w:val="ChecklistItem"/>
        <w:ind w:left="0" w:hanging="29"/>
      </w:pPr>
      <w:r>
        <w:t>[ ] Guaranteed-food capture.</w:t>
      </w:r>
    </w:p>
    <w:p>
      <w:pPr>
        <w:pStyle w:val="ChecklistItem"/>
        <w:ind w:left="0" w:hanging="29"/>
      </w:pPr>
      <w:r>
        <w:t>[ ] Run from normal wild fight.</w:t>
      </w:r>
    </w:p>
    <w:p>
      <w:pPr>
        <w:pStyle w:val="ChecklistItem"/>
        <w:ind w:left="0" w:hanging="29"/>
      </w:pPr>
      <w:r>
        <w:t>[ ] Failed escape.</w:t>
      </w:r>
    </w:p>
    <w:p>
      <w:pPr>
        <w:pStyle w:val="ChecklistItem"/>
        <w:ind w:left="0" w:hanging="29"/>
      </w:pPr>
      <w:r>
        <w:t>[ ] Run from trainer battle.</w:t>
      </w:r>
    </w:p>
    <w:p>
      <w:pPr>
        <w:pStyle w:val="ChecklistItem"/>
        <w:ind w:left="0" w:hanging="29"/>
      </w:pPr>
      <w:r>
        <w:t>[ ] Run from leader battle.</w:t>
      </w:r>
    </w:p>
    <w:p>
      <w:pPr>
        <w:pStyle w:val="ChecklistItem"/>
        <w:ind w:left="0" w:hanging="29"/>
      </w:pPr>
      <w:r>
        <w:t>[ ] Run from Warden battle.</w:t>
      </w:r>
    </w:p>
    <w:p>
      <w:pPr>
        <w:pStyle w:val="ChecklistItem"/>
        <w:ind w:left="0" w:hanging="29"/>
      </w:pPr>
      <w:r>
        <w:t>[ ] Run from special encounter.</w:t>
      </w:r>
    </w:p>
    <w:p>
      <w:pPr>
        <w:pStyle w:val="ChecklistItem"/>
        <w:ind w:left="0" w:hanging="29"/>
      </w:pPr>
      <w:r>
        <w:t>[ ] XP calculation at battle end.</w:t>
      </w:r>
    </w:p>
    <w:p>
      <w:pPr>
        <w:pStyle w:val="ChecklistItem"/>
        <w:ind w:left="0" w:hanging="29"/>
      </w:pPr>
      <w:r>
        <w:t>[ ] Multiple level-ups from one reward.</w:t>
      </w:r>
    </w:p>
    <w:p>
      <w:pPr>
        <w:pStyle w:val="ChecklistItem"/>
        <w:ind w:left="0" w:hanging="29"/>
      </w:pPr>
      <w:r>
        <w:t>[ ] Learn a new move after battle.</w:t>
      </w:r>
    </w:p>
    <w:p>
      <w:pPr>
        <w:pStyle w:val="ChecklistItem"/>
        <w:ind w:left="0" w:hanging="29"/>
      </w:pPr>
      <w:r>
        <w:t>[ ] Evolution after battle.</w:t>
      </w:r>
    </w:p>
    <w:p>
      <w:pPr>
        <w:pStyle w:val="ChecklistItem"/>
        <w:ind w:left="0" w:hanging="29"/>
      </w:pPr>
      <w:r>
        <w:t>[ ] Evolution while injured.</w:t>
      </w:r>
    </w:p>
    <w:p>
      <w:pPr>
        <w:pStyle w:val="ChecklistItem"/>
        <w:ind w:left="0" w:hanging="29"/>
      </w:pPr>
      <w:r>
        <w:t>[ ] Evolution when party is full.</w:t>
      </w:r>
    </w:p>
    <w:p>
      <w:pPr>
        <w:pStyle w:val="ChecklistItem"/>
        <w:ind w:left="0" w:hanging="29"/>
      </w:pPr>
      <w:r>
        <w:t>[ ] Story event immediately after battle.</w:t>
      </w:r>
    </w:p>
    <w:p>
      <w:pPr>
        <w:pStyle w:val="ChecklistItem"/>
        <w:ind w:left="0" w:hanging="29"/>
      </w:pPr>
      <w:r>
        <w:t>[ ] Fate decision immediately after battle.</w:t>
      </w:r>
    </w:p>
    <w:p>
      <w:pPr>
        <w:pStyle w:val="ChecklistItem"/>
        <w:ind w:left="0" w:hanging="29"/>
      </w:pPr>
      <w:r>
        <w:t>[ ] Autosave ordering for all battle-end consequences.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14</w:t>
      </w:r>
    </w:p>
    <w:p>
      <w:pPr>
        <w:pStyle w:val="Heading1"/>
      </w:pPr>
      <w:r>
        <w:t>Starter Three-Life System</w:t>
      </w:r>
    </w:p>
    <w:p>
      <w:r>
        <w:rPr>
          <w:b/>
          <w:color w:val="6F2437"/>
        </w:rPr>
        <w:t xml:space="preserve">Purpose: </w:t>
      </w:r>
      <w:r>
        <w:t>Completely define the exception to ordinary monster permadeath.</w:t>
      </w:r>
    </w:p>
    <w:p>
      <w:r>
        <w:rPr>
          <w:b/>
        </w:rPr>
        <w:t xml:space="preserve">Reference prompt: </w:t>
      </w:r>
      <w:r>
        <w:rPr>
          <w:i/>
        </w:rPr>
        <w:t>"Pull up CHECKLIST 14 - Starter Three-Life System.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Confirm which starter individuals receive three lives.</w:t>
      </w:r>
    </w:p>
    <w:p>
      <w:pPr>
        <w:pStyle w:val="ChecklistItem"/>
        <w:ind w:left="0" w:hanging="29"/>
      </w:pPr>
      <w:r>
        <w:t>[ ] Store starterLivesRemaining.</w:t>
      </w:r>
    </w:p>
    <w:p>
      <w:pPr>
        <w:pStyle w:val="ChecklistItem"/>
        <w:ind w:left="0" w:hanging="29"/>
      </w:pPr>
      <w:r>
        <w:t>[ ] Initial value equals 3.</w:t>
      </w:r>
    </w:p>
    <w:p>
      <w:pPr>
        <w:pStyle w:val="ChecklistItem"/>
        <w:ind w:left="0" w:hanging="29"/>
      </w:pPr>
      <w:r>
        <w:t>[ ] First lethal defeat reduces lives to 2.</w:t>
      </w:r>
    </w:p>
    <w:p>
      <w:pPr>
        <w:pStyle w:val="ChecklistItem"/>
        <w:ind w:left="0" w:hanging="29"/>
      </w:pPr>
      <w:r>
        <w:t>[ ] Second lethal defeat reduces lives to 1.</w:t>
      </w:r>
    </w:p>
    <w:p>
      <w:pPr>
        <w:pStyle w:val="ChecklistItem"/>
        <w:ind w:left="0" w:hanging="29"/>
      </w:pPr>
      <w:r>
        <w:t>[ ] Third lethal defeat reduces lives to 0 and causes permanent death.</w:t>
      </w:r>
    </w:p>
    <w:p>
      <w:pPr>
        <w:pStyle w:val="ChecklistItem"/>
        <w:ind w:left="0" w:hanging="29"/>
      </w:pPr>
      <w:r>
        <w:t>[ ] Decide whether the starter disappears from the current battle immediately after losing a life.</w:t>
      </w:r>
    </w:p>
    <w:p>
      <w:pPr>
        <w:pStyle w:val="ChecklistItem"/>
        <w:ind w:left="0" w:hanging="29"/>
      </w:pPr>
      <w:r>
        <w:t>[ ] Decide whether the starter can be revived during that same battle.</w:t>
      </w:r>
    </w:p>
    <w:p>
      <w:pPr>
        <w:pStyle w:val="ChecklistItem"/>
        <w:ind w:left="0" w:hanging="29"/>
      </w:pPr>
      <w:r>
        <w:t>[ ] Decide post-battle HP after a non-final life loss.</w:t>
      </w:r>
    </w:p>
    <w:p>
      <w:pPr>
        <w:pStyle w:val="ChecklistItem"/>
        <w:ind w:left="0" w:hanging="29"/>
      </w:pPr>
      <w:r>
        <w:t>[ ] Decide post-battle status after a non-final life loss.</w:t>
      </w:r>
    </w:p>
    <w:p>
      <w:pPr>
        <w:pStyle w:val="ChecklistItem"/>
        <w:ind w:left="0" w:hanging="29"/>
      </w:pPr>
      <w:r>
        <w:t>[ ] Decide whether alchemist treatment is required.</w:t>
      </w:r>
    </w:p>
    <w:p>
      <w:pPr>
        <w:pStyle w:val="ChecklistItem"/>
        <w:ind w:left="0" w:hanging="29"/>
      </w:pPr>
      <w:r>
        <w:t>[ ] Display lives clearly in the summary screen.</w:t>
      </w:r>
    </w:p>
    <w:p>
      <w:pPr>
        <w:pStyle w:val="ChecklistItem"/>
        <w:ind w:left="0" w:hanging="29"/>
      </w:pPr>
      <w:r>
        <w:t>[ ] Decide whether lives appear during battle.</w:t>
      </w:r>
    </w:p>
    <w:p>
      <w:pPr>
        <w:pStyle w:val="ChecklistItem"/>
        <w:ind w:left="0" w:hanging="29"/>
      </w:pPr>
      <w:r>
        <w:t>[ ] Design first-life-loss message.</w:t>
      </w:r>
    </w:p>
    <w:p>
      <w:pPr>
        <w:pStyle w:val="ChecklistItem"/>
        <w:ind w:left="0" w:hanging="29"/>
      </w:pPr>
      <w:r>
        <w:t>[ ] Design second-life-loss message.</w:t>
      </w:r>
    </w:p>
    <w:p>
      <w:pPr>
        <w:pStyle w:val="ChecklistItem"/>
        <w:ind w:left="0" w:hanging="29"/>
      </w:pPr>
      <w:r>
        <w:t>[ ] Design final-death message.</w:t>
      </w:r>
    </w:p>
    <w:p>
      <w:pPr>
        <w:pStyle w:val="ChecklistItem"/>
        <w:ind w:left="0" w:hanging="29"/>
      </w:pPr>
      <w:r>
        <w:t>[ ] Decide whether life losses are stored in memorial history.</w:t>
      </w:r>
    </w:p>
    <w:p>
      <w:pPr>
        <w:pStyle w:val="ChecklistItem"/>
        <w:ind w:left="0" w:hanging="29"/>
      </w:pPr>
      <w:r>
        <w:t>[ ] Decide whether lost starter lives can ever be restored.</w:t>
      </w:r>
    </w:p>
    <w:p>
      <w:pPr>
        <w:pStyle w:val="ChecklistItem"/>
        <w:ind w:left="0" w:hanging="29"/>
      </w:pPr>
      <w:r>
        <w:t>[ ] Decide whether starter resurrection after final death uses ordinary memorial rules.</w:t>
      </w:r>
    </w:p>
    <w:p>
      <w:pPr>
        <w:pStyle w:val="ChecklistItem"/>
        <w:ind w:left="0" w:hanging="29"/>
      </w:pPr>
      <w:r>
        <w:t>[ ] Define Pate's dynamically assigned starter lives.</w:t>
      </w:r>
    </w:p>
    <w:p>
      <w:pPr>
        <w:pStyle w:val="ChecklistItem"/>
        <w:ind w:left="0" w:hanging="29"/>
      </w:pPr>
      <w:r>
        <w:t>[ ] Define Trade's dynamically assigned starter lives.</w:t>
      </w:r>
    </w:p>
    <w:p>
      <w:pPr>
        <w:pStyle w:val="ChecklistItem"/>
        <w:ind w:left="0" w:hanging="29"/>
      </w:pPr>
      <w:r>
        <w:t>[ ] Handle starter evolution while lives are already lost.</w:t>
      </w:r>
    </w:p>
    <w:p>
      <w:pPr>
        <w:pStyle w:val="ChecklistItem"/>
        <w:ind w:left="0" w:hanging="29"/>
      </w:pPr>
      <w:r>
        <w:t>[ ] Ensure evolution does not restore lives.</w:t>
      </w:r>
    </w:p>
    <w:p>
      <w:pPr>
        <w:pStyle w:val="ChecklistItem"/>
        <w:ind w:left="0" w:hanging="29"/>
      </w:pPr>
      <w:r>
        <w:t>[ ] Save immediately after a starter life is lost.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15</w:t>
      </w:r>
    </w:p>
    <w:p>
      <w:pPr>
        <w:pStyle w:val="Heading1"/>
      </w:pPr>
      <w:r>
        <w:t>Ironman Save &amp; Persistence Specification</w:t>
      </w:r>
    </w:p>
    <w:p>
      <w:r>
        <w:rPr>
          <w:b/>
          <w:color w:val="6F2437"/>
        </w:rPr>
        <w:t xml:space="preserve">Purpose: </w:t>
      </w:r>
      <w:r>
        <w:t>Make permanent consequences genuinely permanent while protecting against corrupted files.</w:t>
      </w:r>
    </w:p>
    <w:p>
      <w:r>
        <w:rPr>
          <w:b/>
        </w:rPr>
        <w:t xml:space="preserve">Reference prompt: </w:t>
      </w:r>
      <w:r>
        <w:rPr>
          <w:i/>
        </w:rPr>
        <w:t>"Pull up CHECKLIST 15 - Ironman Save &amp; Persistence Specification.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Decide total save-slot structure.</w:t>
      </w:r>
    </w:p>
    <w:p>
      <w:pPr>
        <w:pStyle w:val="ChecklistItem"/>
        <w:ind w:left="0" w:hanging="29"/>
      </w:pPr>
      <w:r>
        <w:t>[ ] Establish the main persistent save.</w:t>
      </w:r>
    </w:p>
    <w:p>
      <w:pPr>
        <w:pStyle w:val="ChecklistItem"/>
        <w:ind w:left="0" w:hanging="29"/>
      </w:pPr>
      <w:r>
        <w:t>[ ] Establish an automatic backup strategy.</w:t>
      </w:r>
    </w:p>
    <w:p>
      <w:pPr>
        <w:pStyle w:val="ChecklistItem"/>
        <w:ind w:left="0" w:hanging="29"/>
      </w:pPr>
      <w:r>
        <w:t>[ ] Ensure backups cannot normally be selected for save-scumming.</w:t>
      </w:r>
    </w:p>
    <w:p>
      <w:pPr>
        <w:pStyle w:val="ChecklistItem"/>
        <w:ind w:left="0" w:hanging="29"/>
      </w:pPr>
      <w:r>
        <w:t>[ ] Autosave after monster death.</w:t>
      </w:r>
    </w:p>
    <w:p>
      <w:pPr>
        <w:pStyle w:val="ChecklistItem"/>
        <w:ind w:left="0" w:hanging="29"/>
      </w:pPr>
      <w:r>
        <w:t>[ ] Autosave after starter life loss.</w:t>
      </w:r>
    </w:p>
    <w:p>
      <w:pPr>
        <w:pStyle w:val="ChecklistItem"/>
        <w:ind w:left="0" w:hanging="29"/>
      </w:pPr>
      <w:r>
        <w:t>[ ] Autosave after capture.</w:t>
      </w:r>
    </w:p>
    <w:p>
      <w:pPr>
        <w:pStyle w:val="ChecklistItem"/>
        <w:ind w:left="0" w:hanging="29"/>
      </w:pPr>
      <w:r>
        <w:t>[ ] Autosave after monster sacrifice.</w:t>
      </w:r>
    </w:p>
    <w:p>
      <w:pPr>
        <w:pStyle w:val="ChecklistItem"/>
        <w:ind w:left="0" w:hanging="29"/>
      </w:pPr>
      <w:r>
        <w:t>[ ] Autosave after resurrection.</w:t>
      </w:r>
    </w:p>
    <w:p>
      <w:pPr>
        <w:pStyle w:val="ChecklistItem"/>
        <w:ind w:left="0" w:hanging="29"/>
      </w:pPr>
      <w:r>
        <w:t>[ ] Autosave after evolution.</w:t>
      </w:r>
    </w:p>
    <w:p>
      <w:pPr>
        <w:pStyle w:val="ChecklistItem"/>
        <w:ind w:left="0" w:hanging="29"/>
      </w:pPr>
      <w:r>
        <w:t>[ ] Autosave after move learning / replacement where required.</w:t>
      </w:r>
    </w:p>
    <w:p>
      <w:pPr>
        <w:pStyle w:val="ChecklistItem"/>
        <w:ind w:left="0" w:hanging="29"/>
      </w:pPr>
      <w:r>
        <w:t>[ ] Autosave after major item acquisition.</w:t>
      </w:r>
    </w:p>
    <w:p>
      <w:pPr>
        <w:pStyle w:val="ChecklistItem"/>
        <w:ind w:left="0" w:hanging="29"/>
      </w:pPr>
      <w:r>
        <w:t>[ ] Autosave after evolution-item consumption.</w:t>
      </w:r>
    </w:p>
    <w:p>
      <w:pPr>
        <w:pStyle w:val="ChecklistItem"/>
        <w:ind w:left="0" w:hanging="29"/>
      </w:pPr>
      <w:r>
        <w:t>[ ] Autosave after leader fate decisions.</w:t>
      </w:r>
    </w:p>
    <w:p>
      <w:pPr>
        <w:pStyle w:val="ChecklistItem"/>
        <w:ind w:left="0" w:hanging="29"/>
      </w:pPr>
      <w:r>
        <w:t>[ ] Autosave after important story choices.</w:t>
      </w:r>
    </w:p>
    <w:p>
      <w:pPr>
        <w:pStyle w:val="ChecklistItem"/>
        <w:ind w:left="0" w:hanging="29"/>
      </w:pPr>
      <w:r>
        <w:t>[ ] Autosave after chapter completion.</w:t>
      </w:r>
    </w:p>
    <w:p>
      <w:pPr>
        <w:pStyle w:val="ChecklistItem"/>
        <w:ind w:left="0" w:hanging="29"/>
      </w:pPr>
      <w:r>
        <w:t>[ ] Define safe save points during battles.</w:t>
      </w:r>
    </w:p>
    <w:p>
      <w:pPr>
        <w:pStyle w:val="ChecklistItem"/>
        <w:ind w:left="0" w:hanging="29"/>
      </w:pPr>
      <w:r>
        <w:t>[ ] Prevent closing and reopening battle to reroll RNG.</w:t>
      </w:r>
    </w:p>
    <w:p>
      <w:pPr>
        <w:pStyle w:val="ChecklistItem"/>
        <w:ind w:left="0" w:hanging="29"/>
      </w:pPr>
      <w:r>
        <w:t>[ ] Preserve encounter seed.</w:t>
      </w:r>
    </w:p>
    <w:p>
      <w:pPr>
        <w:pStyle w:val="ChecklistItem"/>
        <w:ind w:left="0" w:hanging="29"/>
      </w:pPr>
      <w:r>
        <w:t>[ ] Preserve growth seed.</w:t>
      </w:r>
    </w:p>
    <w:p>
      <w:pPr>
        <w:pStyle w:val="ChecklistItem"/>
        <w:ind w:left="0" w:hanging="29"/>
      </w:pPr>
      <w:r>
        <w:t>[ ] Preserve capture-outcome state where necessary.</w:t>
      </w:r>
    </w:p>
    <w:p>
      <w:pPr>
        <w:pStyle w:val="ChecklistItem"/>
        <w:ind w:left="0" w:hanging="29"/>
      </w:pPr>
      <w:r>
        <w:t>[ ] Define behaviour on app / browser crash.</w:t>
      </w:r>
    </w:p>
    <w:p>
      <w:pPr>
        <w:pStyle w:val="ChecklistItem"/>
        <w:ind w:left="0" w:hanging="29"/>
      </w:pPr>
      <w:r>
        <w:t>[ ] Define behaviour on device shutdown.</w:t>
      </w:r>
    </w:p>
    <w:p>
      <w:pPr>
        <w:pStyle w:val="ChecklistItem"/>
        <w:ind w:left="0" w:hanging="29"/>
      </w:pPr>
      <w:r>
        <w:t>[ ] Define corruption recovery.</w:t>
      </w:r>
    </w:p>
    <w:p>
      <w:pPr>
        <w:pStyle w:val="ChecklistItem"/>
        <w:ind w:left="0" w:hanging="29"/>
      </w:pPr>
      <w:r>
        <w:t>[ ] Define save-version migration when the game updates.</w:t>
      </w:r>
    </w:p>
    <w:p>
      <w:pPr>
        <w:pStyle w:val="ChecklistItem"/>
        <w:ind w:left="0" w:hanging="29"/>
      </w:pPr>
      <w:r>
        <w:t>[ ] Decide whether a manual Save button exists.</w:t>
      </w:r>
    </w:p>
    <w:p>
      <w:pPr>
        <w:pStyle w:val="ChecklistItem"/>
        <w:ind w:left="0" w:hanging="29"/>
      </w:pPr>
      <w:r>
        <w:t>[ ] Decide whether Save &amp; Quit exists.</w:t>
      </w:r>
    </w:p>
    <w:p>
      <w:pPr>
        <w:pStyle w:val="ChecklistItem"/>
        <w:ind w:left="0" w:hanging="29"/>
      </w:pPr>
      <w:r>
        <w:t>[ ] Define genuine soft-lock behaviour.</w:t>
      </w:r>
    </w:p>
    <w:p>
      <w:pPr>
        <w:pStyle w:val="ChecklistItem"/>
        <w:ind w:left="0" w:hanging="29"/>
      </w:pPr>
      <w:r>
        <w:t>[ ] Decide whether a completely unwinnable file remains canonically lost or receives an emergency recovery rule.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16</w:t>
      </w:r>
    </w:p>
    <w:p>
      <w:pPr>
        <w:pStyle w:val="Heading1"/>
      </w:pPr>
      <w:r>
        <w:t>Battle Presentation Specification</w:t>
      </w:r>
    </w:p>
    <w:p>
      <w:r>
        <w:rPr>
          <w:b/>
          <w:color w:val="6F2437"/>
        </w:rPr>
        <w:t xml:space="preserve">Purpose: </w:t>
      </w:r>
      <w:r>
        <w:t>Define exactly how battle communicates information before building final art and VFX.</w:t>
      </w:r>
    </w:p>
    <w:p>
      <w:r>
        <w:rPr>
          <w:b/>
        </w:rPr>
        <w:t xml:space="preserve">Reference prompt: </w:t>
      </w:r>
      <w:r>
        <w:rPr>
          <w:i/>
        </w:rPr>
        <w:t>"Pull up CHECKLIST 16 - Battle Presentation Specification.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Define overworld-to-battle transition.</w:t>
      </w:r>
    </w:p>
    <w:p>
      <w:pPr>
        <w:pStyle w:val="ChecklistItem"/>
        <w:ind w:left="0" w:hanging="29"/>
      </w:pPr>
      <w:r>
        <w:t>[ ] Define wild-encounter introduction.</w:t>
      </w:r>
    </w:p>
    <w:p>
      <w:pPr>
        <w:pStyle w:val="ChecklistItem"/>
        <w:ind w:left="0" w:hanging="29"/>
      </w:pPr>
      <w:r>
        <w:t>[ ] Define trainer introduction.</w:t>
      </w:r>
    </w:p>
    <w:p>
      <w:pPr>
        <w:pStyle w:val="ChecklistItem"/>
        <w:ind w:left="0" w:hanging="29"/>
      </w:pPr>
      <w:r>
        <w:t>[ ] Define leader introduction.</w:t>
      </w:r>
    </w:p>
    <w:p>
      <w:pPr>
        <w:pStyle w:val="ChecklistItem"/>
        <w:ind w:left="0" w:hanging="29"/>
      </w:pPr>
      <w:r>
        <w:t>[ ] Define Warden introduction.</w:t>
      </w:r>
    </w:p>
    <w:p>
      <w:pPr>
        <w:pStyle w:val="ChecklistItem"/>
        <w:ind w:left="0" w:hanging="29"/>
      </w:pPr>
      <w:r>
        <w:t>[ ] Define terrain announcement.</w:t>
      </w:r>
    </w:p>
    <w:p>
      <w:pPr>
        <w:pStyle w:val="ChecklistItem"/>
        <w:ind w:left="0" w:hanging="29"/>
      </w:pPr>
      <w:r>
        <w:t>[ ] Define player monster position.</w:t>
      </w:r>
    </w:p>
    <w:p>
      <w:pPr>
        <w:pStyle w:val="ChecklistItem"/>
        <w:ind w:left="0" w:hanging="29"/>
      </w:pPr>
      <w:r>
        <w:t>[ ] Define enemy monster position.</w:t>
      </w:r>
    </w:p>
    <w:p>
      <w:pPr>
        <w:pStyle w:val="ChecklistItem"/>
        <w:ind w:left="0" w:hanging="29"/>
      </w:pPr>
      <w:r>
        <w:t>[ ] Define player trainer sprite position.</w:t>
      </w:r>
    </w:p>
    <w:p>
      <w:pPr>
        <w:pStyle w:val="ChecklistItem"/>
        <w:ind w:left="0" w:hanging="29"/>
      </w:pPr>
      <w:r>
        <w:t>[ ] Define enemy trainer sprite position.</w:t>
      </w:r>
    </w:p>
    <w:p>
      <w:pPr>
        <w:pStyle w:val="ChecklistItem"/>
        <w:ind w:left="0" w:hanging="29"/>
      </w:pPr>
      <w:r>
        <w:t>[ ] Define battle background composition.</w:t>
      </w:r>
    </w:p>
    <w:p>
      <w:pPr>
        <w:pStyle w:val="ChecklistItem"/>
        <w:ind w:left="0" w:hanging="29"/>
      </w:pPr>
      <w:r>
        <w:t>[ ] Define HP bars.</w:t>
      </w:r>
    </w:p>
    <w:p>
      <w:pPr>
        <w:pStyle w:val="ChecklistItem"/>
        <w:ind w:left="0" w:hanging="29"/>
      </w:pPr>
      <w:r>
        <w:t>[ ] Define level display.</w:t>
      </w:r>
    </w:p>
    <w:p>
      <w:pPr>
        <w:pStyle w:val="ChecklistItem"/>
        <w:ind w:left="0" w:hanging="29"/>
      </w:pPr>
      <w:r>
        <w:t>[ ] Define status display.</w:t>
      </w:r>
    </w:p>
    <w:p>
      <w:pPr>
        <w:pStyle w:val="ChecklistItem"/>
        <w:ind w:left="0" w:hanging="29"/>
      </w:pPr>
      <w:r>
        <w:t>[ ] Define starter-lives display if required.</w:t>
      </w:r>
    </w:p>
    <w:p>
      <w:pPr>
        <w:pStyle w:val="ChecklistItem"/>
        <w:ind w:left="0" w:hanging="29"/>
      </w:pPr>
      <w:r>
        <w:t>[ ] Define terrain / weather display.</w:t>
      </w:r>
    </w:p>
    <w:p>
      <w:pPr>
        <w:pStyle w:val="ChecklistItem"/>
        <w:ind w:left="0" w:hanging="29"/>
      </w:pPr>
      <w:r>
        <w:t>[ ] Define Fight command.</w:t>
      </w:r>
    </w:p>
    <w:p>
      <w:pPr>
        <w:pStyle w:val="ChecklistItem"/>
        <w:ind w:left="0" w:hanging="29"/>
      </w:pPr>
      <w:r>
        <w:t>[ ] Define Monsters command.</w:t>
      </w:r>
    </w:p>
    <w:p>
      <w:pPr>
        <w:pStyle w:val="ChecklistItem"/>
        <w:ind w:left="0" w:hanging="29"/>
      </w:pPr>
      <w:r>
        <w:t>[ ] Define Items command.</w:t>
      </w:r>
    </w:p>
    <w:p>
      <w:pPr>
        <w:pStyle w:val="ChecklistItem"/>
        <w:ind w:left="0" w:hanging="29"/>
      </w:pPr>
      <w:r>
        <w:t>[ ] Define Run command.</w:t>
      </w:r>
    </w:p>
    <w:p>
      <w:pPr>
        <w:pStyle w:val="ChecklistItem"/>
        <w:ind w:left="0" w:hanging="29"/>
      </w:pPr>
      <w:r>
        <w:t>[ ] Define four-move screen.</w:t>
      </w:r>
    </w:p>
    <w:p>
      <w:pPr>
        <w:pStyle w:val="ChecklistItem"/>
        <w:ind w:left="0" w:hanging="29"/>
      </w:pPr>
      <w:r>
        <w:t>[ ] Define PP display.</w:t>
      </w:r>
    </w:p>
    <w:p>
      <w:pPr>
        <w:pStyle w:val="ChecklistItem"/>
        <w:ind w:left="0" w:hanging="29"/>
      </w:pPr>
      <w:r>
        <w:t>[ ] Define move-type display.</w:t>
      </w:r>
    </w:p>
    <w:p>
      <w:pPr>
        <w:pStyle w:val="ChecklistItem"/>
        <w:ind w:left="0" w:hanging="29"/>
      </w:pPr>
      <w:r>
        <w:t>[ ] Define power / effect information accessibility.</w:t>
      </w:r>
    </w:p>
    <w:p>
      <w:pPr>
        <w:pStyle w:val="ChecklistItem"/>
        <w:ind w:left="0" w:hanging="29"/>
      </w:pPr>
      <w:r>
        <w:t>[ ] Define switch screen.</w:t>
      </w:r>
    </w:p>
    <w:p>
      <w:pPr>
        <w:pStyle w:val="ChecklistItem"/>
        <w:ind w:left="0" w:hanging="29"/>
      </w:pPr>
      <w:r>
        <w:t>[ ] Define capture-food screen.</w:t>
      </w:r>
    </w:p>
    <w:p>
      <w:pPr>
        <w:pStyle w:val="ChecklistItem"/>
        <w:ind w:left="0" w:hanging="29"/>
      </w:pPr>
      <w:r>
        <w:t>[ ] Define static-sprite attack lunge.</w:t>
      </w:r>
    </w:p>
    <w:p>
      <w:pPr>
        <w:pStyle w:val="ChecklistItem"/>
        <w:ind w:left="0" w:hanging="29"/>
      </w:pPr>
      <w:r>
        <w:t>[ ] Define hit shake.</w:t>
      </w:r>
    </w:p>
    <w:p>
      <w:pPr>
        <w:pStyle w:val="ChecklistItem"/>
        <w:ind w:left="0" w:hanging="29"/>
      </w:pPr>
      <w:r>
        <w:t>[ ] Define attack flash.</w:t>
      </w:r>
    </w:p>
    <w:p>
      <w:pPr>
        <w:pStyle w:val="ChecklistItem"/>
        <w:ind w:left="0" w:hanging="29"/>
      </w:pPr>
      <w:r>
        <w:t>[ ] Define VFX overlay behaviour.</w:t>
      </w:r>
    </w:p>
    <w:p>
      <w:pPr>
        <w:pStyle w:val="ChecklistItem"/>
        <w:ind w:left="0" w:hanging="29"/>
      </w:pPr>
      <w:r>
        <w:t>[ ] Define damage text.</w:t>
      </w:r>
    </w:p>
    <w:p>
      <w:pPr>
        <w:pStyle w:val="ChecklistItem"/>
        <w:ind w:left="0" w:hanging="29"/>
      </w:pPr>
      <w:r>
        <w:t>[ ] Define status-effect presentation.</w:t>
      </w:r>
    </w:p>
    <w:p>
      <w:pPr>
        <w:pStyle w:val="ChecklistItem"/>
        <w:ind w:left="0" w:hanging="29"/>
      </w:pPr>
      <w:r>
        <w:t>[ ] Define critical-hit presentation.</w:t>
      </w:r>
    </w:p>
    <w:p>
      <w:pPr>
        <w:pStyle w:val="ChecklistItem"/>
        <w:ind w:left="0" w:hanging="29"/>
      </w:pPr>
      <w:r>
        <w:t>[ ] Define super-effective presentation.</w:t>
      </w:r>
    </w:p>
    <w:p>
      <w:pPr>
        <w:pStyle w:val="ChecklistItem"/>
        <w:ind w:left="0" w:hanging="29"/>
      </w:pPr>
      <w:r>
        <w:t>[ ] Define resisted / immune presentation.</w:t>
      </w:r>
    </w:p>
    <w:p>
      <w:pPr>
        <w:pStyle w:val="ChecklistItem"/>
        <w:ind w:left="0" w:hanging="29"/>
      </w:pPr>
      <w:r>
        <w:t>[ ] Define normal monster death animation.</w:t>
      </w:r>
    </w:p>
    <w:p>
      <w:pPr>
        <w:pStyle w:val="ChecklistItem"/>
        <w:ind w:left="0" w:hanging="29"/>
      </w:pPr>
      <w:r>
        <w:t>[ ] Define species death / disappearance line presentation.</w:t>
      </w:r>
    </w:p>
    <w:p>
      <w:pPr>
        <w:pStyle w:val="ChecklistItem"/>
        <w:ind w:left="0" w:hanging="29"/>
      </w:pPr>
      <w:r>
        <w:t>[ ] Define starter life-loss sequence.</w:t>
      </w:r>
    </w:p>
    <w:p>
      <w:pPr>
        <w:pStyle w:val="ChecklistItem"/>
        <w:ind w:left="0" w:hanging="29"/>
      </w:pPr>
      <w:r>
        <w:t>[ ] Define final starter death presentation.</w:t>
      </w:r>
    </w:p>
    <w:p>
      <w:pPr>
        <w:pStyle w:val="ChecklistItem"/>
        <w:ind w:left="0" w:hanging="29"/>
      </w:pPr>
      <w:r>
        <w:t>[ ] Define enemy monster death presentation.</w:t>
      </w:r>
    </w:p>
    <w:p>
      <w:pPr>
        <w:pStyle w:val="ChecklistItem"/>
        <w:ind w:left="0" w:hanging="29"/>
      </w:pPr>
      <w:r>
        <w:t>[ ] Define XP display.</w:t>
      </w:r>
    </w:p>
    <w:p>
      <w:pPr>
        <w:pStyle w:val="ChecklistItem"/>
        <w:ind w:left="0" w:hanging="29"/>
      </w:pPr>
      <w:r>
        <w:t>[ ] Define the 100-XP level-up transition.</w:t>
      </w:r>
    </w:p>
    <w:p>
      <w:pPr>
        <w:pStyle w:val="ChecklistItem"/>
        <w:ind w:left="0" w:hanging="29"/>
      </w:pPr>
      <w:r>
        <w:t>[ ] Define Fire Emblem-style six-stat growth screen.</w:t>
      </w:r>
    </w:p>
    <w:p>
      <w:pPr>
        <w:pStyle w:val="ChecklistItem"/>
        <w:ind w:left="0" w:hanging="29"/>
      </w:pPr>
      <w:r>
        <w:t>[ ] Define how successful stat rolls are shown.</w:t>
      </w:r>
    </w:p>
    <w:p>
      <w:pPr>
        <w:pStyle w:val="ChecklistItem"/>
        <w:ind w:left="0" w:hanging="29"/>
      </w:pPr>
      <w:r>
        <w:t>[ ] Define new-move notification.</w:t>
      </w:r>
    </w:p>
    <w:p>
      <w:pPr>
        <w:pStyle w:val="ChecklistItem"/>
        <w:ind w:left="0" w:hanging="29"/>
      </w:pPr>
      <w:r>
        <w:t>[ ] Define move replacement screen.</w:t>
      </w:r>
    </w:p>
    <w:p>
      <w:pPr>
        <w:pStyle w:val="ChecklistItem"/>
        <w:ind w:left="0" w:hanging="29"/>
      </w:pPr>
      <w:r>
        <w:t>[ ] Define evolution sequence.</w:t>
      </w:r>
    </w:p>
    <w:p>
      <w:pPr>
        <w:pStyle w:val="ChecklistItem"/>
        <w:ind w:left="0" w:hanging="29"/>
      </w:pPr>
      <w:r>
        <w:t>[ ] Define fixed promotion-stat display.</w:t>
      </w:r>
    </w:p>
    <w:p>
      <w:pPr>
        <w:pStyle w:val="ChecklistItem"/>
        <w:ind w:left="0" w:hanging="29"/>
      </w:pPr>
      <w:r>
        <w:t>[ ] Define enemy defeat presentation.</w:t>
      </w:r>
    </w:p>
    <w:p>
      <w:pPr>
        <w:pStyle w:val="ChecklistItem"/>
        <w:ind w:left="0" w:hanging="29"/>
      </w:pPr>
      <w:r>
        <w:t>[ ] Define surrender / capture transition.</w:t>
      </w:r>
    </w:p>
    <w:p>
      <w:pPr>
        <w:pStyle w:val="ChecklistItem"/>
        <w:ind w:left="0" w:hanging="29"/>
      </w:pPr>
      <w:r>
        <w:t>[ ] Define SPARE / EXECUTE choice presentation.</w:t>
      </w:r>
    </w:p>
    <w:p>
      <w:pPr>
        <w:pStyle w:val="ChecklistItem"/>
        <w:ind w:left="0" w:hanging="29"/>
      </w:pPr>
      <w:r>
        <w:t>[ ] Define important story-outcome presentation.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p>
      <w:pPr>
        <w:pageBreakBefore/>
        <w:spacing w:after="40"/>
      </w:pPr>
      <w:r>
        <w:rPr>
          <w:b/>
          <w:color w:val="D9B45B"/>
          <w:sz w:val="20"/>
        </w:rPr>
        <w:t>CHECKLIST 17</w:t>
      </w:r>
    </w:p>
    <w:p>
      <w:pPr>
        <w:pStyle w:val="Heading1"/>
      </w:pPr>
      <w:r>
        <w:t>Overworld Interaction Rules</w:t>
      </w:r>
    </w:p>
    <w:p>
      <w:r>
        <w:rPr>
          <w:b/>
          <w:color w:val="6F2437"/>
        </w:rPr>
        <w:t xml:space="preserve">Purpose: </w:t>
      </w:r>
      <w:r>
        <w:t>Define exactly how the FireRed-style overworld controls and interacts before map production/programming.</w:t>
      </w:r>
    </w:p>
    <w:p>
      <w:r>
        <w:rPr>
          <w:b/>
        </w:rPr>
        <w:t xml:space="preserve">Reference prompt: </w:t>
      </w:r>
      <w:r>
        <w:rPr>
          <w:i/>
        </w:rPr>
        <w:t>"Pull up CHECKLIST 17 - Overworld Interaction Rules. This chat will finish this checklist."</w:t>
      </w:r>
    </w:p>
    <w:p>
      <w:pPr>
        <w:spacing w:before="0" w:after="60"/>
      </w:pPr>
      <w:r>
        <w:rPr>
          <w:color w:val="D9B45B"/>
          <w:sz w:val="12"/>
        </w:rPr>
        <w:t>________________________________________________________________________________</w:t>
      </w:r>
    </w:p>
    <w:p>
      <w:pPr>
        <w:pStyle w:val="ChecklistItem"/>
        <w:ind w:left="0" w:hanging="29"/>
      </w:pPr>
      <w:r>
        <w:t>[ ] Define tile / grid dimensions.</w:t>
      </w:r>
    </w:p>
    <w:p>
      <w:pPr>
        <w:pStyle w:val="ChecklistItem"/>
        <w:ind w:left="0" w:hanging="29"/>
      </w:pPr>
      <w:r>
        <w:t>[ ] Define character sprite footprint.</w:t>
      </w:r>
    </w:p>
    <w:p>
      <w:pPr>
        <w:pStyle w:val="ChecklistItem"/>
        <w:ind w:left="0" w:hanging="29"/>
      </w:pPr>
      <w:r>
        <w:t>[ ] Define walking speed.</w:t>
      </w:r>
    </w:p>
    <w:p>
      <w:pPr>
        <w:pStyle w:val="ChecklistItem"/>
        <w:ind w:left="0" w:hanging="29"/>
      </w:pPr>
      <w:r>
        <w:t>[ ] Define directional movement.</w:t>
      </w:r>
    </w:p>
    <w:p>
      <w:pPr>
        <w:pStyle w:val="ChecklistItem"/>
        <w:ind w:left="0" w:hanging="29"/>
      </w:pPr>
      <w:r>
        <w:t>[ ] Decide whether diagonal movement exists.</w:t>
      </w:r>
    </w:p>
    <w:p>
      <w:pPr>
        <w:pStyle w:val="ChecklistItem"/>
        <w:ind w:left="0" w:hanging="29"/>
      </w:pPr>
      <w:r>
        <w:t>[ ] Decide whether movement is locked to four directions.</w:t>
      </w:r>
    </w:p>
    <w:p>
      <w:pPr>
        <w:pStyle w:val="ChecklistItem"/>
        <w:ind w:left="0" w:hanging="29"/>
      </w:pPr>
      <w:r>
        <w:t>[ ] Define running / sprint mechanics.</w:t>
      </w:r>
    </w:p>
    <w:p>
      <w:pPr>
        <w:pStyle w:val="ChecklistItem"/>
        <w:ind w:left="0" w:hanging="29"/>
      </w:pPr>
      <w:r>
        <w:t>[ ] Define running unlock condition if applicable.</w:t>
      </w:r>
    </w:p>
    <w:p>
      <w:pPr>
        <w:pStyle w:val="ChecklistItem"/>
        <w:ind w:left="0" w:hanging="29"/>
      </w:pPr>
      <w:r>
        <w:t>[ ] Define movement while menus are open.</w:t>
      </w:r>
    </w:p>
    <w:p>
      <w:pPr>
        <w:pStyle w:val="ChecklistItem"/>
        <w:ind w:left="0" w:hanging="29"/>
      </w:pPr>
      <w:r>
        <w:t>[ ] Define movement during NPC events.</w:t>
      </w:r>
    </w:p>
    <w:p>
      <w:pPr>
        <w:pStyle w:val="ChecklistItem"/>
        <w:ind w:left="0" w:hanging="29"/>
      </w:pPr>
      <w:r>
        <w:t>[ ] Define solid-terrain collision.</w:t>
      </w:r>
    </w:p>
    <w:p>
      <w:pPr>
        <w:pStyle w:val="ChecklistItem"/>
        <w:ind w:left="0" w:hanging="29"/>
      </w:pPr>
      <w:r>
        <w:t>[ ] Define NPC collision.</w:t>
      </w:r>
    </w:p>
    <w:p>
      <w:pPr>
        <w:pStyle w:val="ChecklistItem"/>
        <w:ind w:left="0" w:hanging="29"/>
      </w:pPr>
      <w:r>
        <w:t>[ ] Define building collision.</w:t>
      </w:r>
    </w:p>
    <w:p>
      <w:pPr>
        <w:pStyle w:val="ChecklistItem"/>
        <w:ind w:left="0" w:hanging="29"/>
      </w:pPr>
      <w:r>
        <w:t>[ ] Define water collision.</w:t>
      </w:r>
    </w:p>
    <w:p>
      <w:pPr>
        <w:pStyle w:val="ChecklistItem"/>
        <w:ind w:left="0" w:hanging="29"/>
      </w:pPr>
      <w:r>
        <w:t>[ ] Define cliff / height collision.</w:t>
      </w:r>
    </w:p>
    <w:p>
      <w:pPr>
        <w:pStyle w:val="ChecklistItem"/>
        <w:ind w:left="0" w:hanging="29"/>
      </w:pPr>
      <w:r>
        <w:t>[ ] Define decorative-object collision.</w:t>
      </w:r>
    </w:p>
    <w:p>
      <w:pPr>
        <w:pStyle w:val="ChecklistItem"/>
        <w:ind w:left="0" w:hanging="29"/>
      </w:pPr>
      <w:r>
        <w:t>[ ] Define map-edge behaviour.</w:t>
      </w:r>
    </w:p>
    <w:p>
      <w:pPr>
        <w:pStyle w:val="ChecklistItem"/>
        <w:ind w:left="0" w:hanging="29"/>
      </w:pPr>
      <w:r>
        <w:t>[ ] Define door collision and warps.</w:t>
      </w:r>
    </w:p>
    <w:p>
      <w:pPr>
        <w:pStyle w:val="ChecklistItem"/>
        <w:ind w:left="0" w:hanging="29"/>
      </w:pPr>
      <w:r>
        <w:t>[ ] Define route exits.</w:t>
      </w:r>
    </w:p>
    <w:p>
      <w:pPr>
        <w:pStyle w:val="ChecklistItem"/>
        <w:ind w:left="0" w:hanging="29"/>
      </w:pPr>
      <w:r>
        <w:t>[ ] Define town entrances.</w:t>
      </w:r>
    </w:p>
    <w:p>
      <w:pPr>
        <w:pStyle w:val="ChecklistItem"/>
        <w:ind w:left="0" w:hanging="29"/>
      </w:pPr>
      <w:r>
        <w:t>[ ] Define building entrances.</w:t>
      </w:r>
    </w:p>
    <w:p>
      <w:pPr>
        <w:pStyle w:val="ChecklistItem"/>
        <w:ind w:left="0" w:hanging="29"/>
      </w:pPr>
      <w:r>
        <w:t>[ ] Define dungeon transitions.</w:t>
      </w:r>
    </w:p>
    <w:p>
      <w:pPr>
        <w:pStyle w:val="ChecklistItem"/>
        <w:ind w:left="0" w:hanging="29"/>
      </w:pPr>
      <w:r>
        <w:t>[ ] Define staircase transitions.</w:t>
      </w:r>
    </w:p>
    <w:p>
      <w:pPr>
        <w:pStyle w:val="ChecklistItem"/>
        <w:ind w:left="0" w:hanging="29"/>
      </w:pPr>
      <w:r>
        <w:t>[ ] Define cave transitions.</w:t>
      </w:r>
    </w:p>
    <w:p>
      <w:pPr>
        <w:pStyle w:val="ChecklistItem"/>
        <w:ind w:left="0" w:hanging="29"/>
      </w:pPr>
      <w:r>
        <w:t>[ ] Define teleports.</w:t>
      </w:r>
    </w:p>
    <w:p>
      <w:pPr>
        <w:pStyle w:val="ChecklistItem"/>
        <w:ind w:left="0" w:hanging="29"/>
      </w:pPr>
      <w:r>
        <w:t>[ ] Define Hell transitions.</w:t>
      </w:r>
    </w:p>
    <w:p>
      <w:pPr>
        <w:pStyle w:val="ChecklistItem"/>
        <w:ind w:left="0" w:hanging="29"/>
      </w:pPr>
      <w:r>
        <w:t>[ ] Define transition fade / screen effect.</w:t>
      </w:r>
    </w:p>
    <w:p>
      <w:pPr>
        <w:pStyle w:val="ChecklistItem"/>
        <w:ind w:left="0" w:hanging="29"/>
      </w:pPr>
      <w:r>
        <w:t>[ ] Define interaction button.</w:t>
      </w:r>
    </w:p>
    <w:p>
      <w:pPr>
        <w:pStyle w:val="ChecklistItem"/>
        <w:ind w:left="0" w:hanging="29"/>
      </w:pPr>
      <w:r>
        <w:t>[ ] Define interaction distance.</w:t>
      </w:r>
    </w:p>
    <w:p>
      <w:pPr>
        <w:pStyle w:val="ChecklistItem"/>
        <w:ind w:left="0" w:hanging="29"/>
      </w:pPr>
      <w:r>
        <w:t>[ ] Define facing behaviour when talking to NPCs.</w:t>
      </w:r>
    </w:p>
    <w:p>
      <w:pPr>
        <w:pStyle w:val="ChecklistItem"/>
        <w:ind w:left="0" w:hanging="29"/>
      </w:pPr>
      <w:r>
        <w:t>[ ] Define NPC facing behaviour.</w:t>
      </w:r>
    </w:p>
    <w:p>
      <w:pPr>
        <w:pStyle w:val="ChecklistItem"/>
        <w:ind w:left="0" w:hanging="29"/>
      </w:pPr>
      <w:r>
        <w:t>[ ] Define dialogue-box behaviour.</w:t>
      </w:r>
    </w:p>
    <w:p>
      <w:pPr>
        <w:pStyle w:val="ChecklistItem"/>
        <w:ind w:left="0" w:hanging="29"/>
      </w:pPr>
      <w:r>
        <w:t>[ ] Define choice menus.</w:t>
      </w:r>
    </w:p>
    <w:p>
      <w:pPr>
        <w:pStyle w:val="ChecklistItem"/>
        <w:ind w:left="0" w:hanging="29"/>
      </w:pPr>
      <w:r>
        <w:t>[ ] Define shop NPC interaction.</w:t>
      </w:r>
    </w:p>
    <w:p>
      <w:pPr>
        <w:pStyle w:val="ChecklistItem"/>
        <w:ind w:left="0" w:hanging="29"/>
      </w:pPr>
      <w:r>
        <w:t>[ ] Define alchemist NPC interaction.</w:t>
      </w:r>
    </w:p>
    <w:p>
      <w:pPr>
        <w:pStyle w:val="ChecklistItem"/>
        <w:ind w:left="0" w:hanging="29"/>
      </w:pPr>
      <w:r>
        <w:t>[ ] Define Aeric reserve interaction.</w:t>
      </w:r>
    </w:p>
    <w:p>
      <w:pPr>
        <w:pStyle w:val="ChecklistItem"/>
        <w:ind w:left="0" w:hanging="29"/>
      </w:pPr>
      <w:r>
        <w:t>[ ] Define story NPC interaction.</w:t>
      </w:r>
    </w:p>
    <w:p>
      <w:pPr>
        <w:pStyle w:val="ChecklistItem"/>
        <w:ind w:left="0" w:hanging="29"/>
      </w:pPr>
      <w:r>
        <w:t>[ ] Define trainer line-of-sight encounters.</w:t>
      </w:r>
    </w:p>
    <w:p>
      <w:pPr>
        <w:pStyle w:val="ChecklistItem"/>
        <w:ind w:left="0" w:hanging="29"/>
      </w:pPr>
      <w:r>
        <w:t>[ ] Define trainer movement toward the player.</w:t>
      </w:r>
    </w:p>
    <w:p>
      <w:pPr>
        <w:pStyle w:val="ChecklistItem"/>
        <w:ind w:left="0" w:hanging="29"/>
      </w:pPr>
      <w:r>
        <w:t>[ ] Define encounter tiles / zones.</w:t>
      </w:r>
    </w:p>
    <w:p>
      <w:pPr>
        <w:pStyle w:val="ChecklistItem"/>
        <w:ind w:left="0" w:hanging="29"/>
      </w:pPr>
      <w:r>
        <w:t>[ ] Define step-based encounter calculation.</w:t>
      </w:r>
    </w:p>
    <w:p>
      <w:pPr>
        <w:pStyle w:val="ChecklistItem"/>
        <w:ind w:left="0" w:hanging="29"/>
      </w:pPr>
      <w:r>
        <w:t>[ ] Define encounter-rate differences between areas.</w:t>
      </w:r>
    </w:p>
    <w:p>
      <w:pPr>
        <w:pStyle w:val="ChecklistItem"/>
        <w:ind w:left="0" w:hanging="29"/>
      </w:pPr>
      <w:r>
        <w:t>[ ] Define encounter transition.</w:t>
      </w:r>
    </w:p>
    <w:p>
      <w:pPr>
        <w:pStyle w:val="ChecklistItem"/>
        <w:ind w:left="0" w:hanging="29"/>
      </w:pPr>
      <w:r>
        <w:t>[ ] Define repel / protection interaction if used.</w:t>
      </w:r>
    </w:p>
    <w:p>
      <w:pPr>
        <w:pStyle w:val="ChecklistItem"/>
        <w:ind w:left="0" w:hanging="29"/>
      </w:pPr>
      <w:r>
        <w:t>[ ] Define story suppression of encounters where necessary.</w:t>
      </w:r>
    </w:p>
    <w:p>
      <w:pPr>
        <w:pStyle w:val="ChecklistItem"/>
        <w:ind w:left="0" w:hanging="29"/>
      </w:pPr>
      <w:r>
        <w:t>[ ] Define visible item pickups.</w:t>
      </w:r>
    </w:p>
    <w:p>
      <w:pPr>
        <w:pStyle w:val="ChecklistItem"/>
        <w:ind w:left="0" w:hanging="29"/>
      </w:pPr>
      <w:r>
        <w:t>[ ] Define hidden items.</w:t>
      </w:r>
    </w:p>
    <w:p>
      <w:pPr>
        <w:pStyle w:val="ChecklistItem"/>
        <w:ind w:left="0" w:hanging="29"/>
      </w:pPr>
      <w:r>
        <w:t>[ ] Define signs.</w:t>
      </w:r>
    </w:p>
    <w:p>
      <w:pPr>
        <w:pStyle w:val="ChecklistItem"/>
        <w:ind w:left="0" w:hanging="29"/>
      </w:pPr>
      <w:r>
        <w:t>[ ] Define books / plaques.</w:t>
      </w:r>
    </w:p>
    <w:p>
      <w:pPr>
        <w:pStyle w:val="ChecklistItem"/>
        <w:ind w:left="0" w:hanging="29"/>
      </w:pPr>
      <w:r>
        <w:t>[ ] Define doors.</w:t>
      </w:r>
    </w:p>
    <w:p>
      <w:pPr>
        <w:pStyle w:val="ChecklistItem"/>
        <w:ind w:left="0" w:hanging="29"/>
      </w:pPr>
      <w:r>
        <w:t>[ ] Define switches.</w:t>
      </w:r>
    </w:p>
    <w:p>
      <w:pPr>
        <w:pStyle w:val="ChecklistItem"/>
        <w:ind w:left="0" w:hanging="29"/>
      </w:pPr>
      <w:r>
        <w:t>[ ] Define chests.</w:t>
      </w:r>
    </w:p>
    <w:p>
      <w:pPr>
        <w:pStyle w:val="ChecklistItem"/>
        <w:ind w:left="0" w:hanging="29"/>
      </w:pPr>
      <w:r>
        <w:t>[ ] Define memorial interaction.</w:t>
      </w:r>
    </w:p>
    <w:p>
      <w:pPr>
        <w:pStyle w:val="ChecklistItem"/>
        <w:ind w:left="0" w:hanging="29"/>
      </w:pPr>
      <w:r>
        <w:t>[ ] Define environmental story objects.</w:t>
      </w:r>
    </w:p>
    <w:p>
      <w:pPr>
        <w:pStyle w:val="ChecklistItem"/>
        <w:ind w:left="0" w:hanging="29"/>
      </w:pPr>
      <w:r>
        <w:t>[ ] Define evolution-item pickups.</w:t>
      </w:r>
    </w:p>
    <w:p>
      <w:pPr>
        <w:pStyle w:val="ChecklistItem"/>
        <w:ind w:left="0" w:hanging="29"/>
      </w:pPr>
      <w:r>
        <w:t>[ ] Define pause / menu button.</w:t>
      </w:r>
    </w:p>
    <w:p>
      <w:pPr>
        <w:pStyle w:val="ChecklistItem"/>
        <w:ind w:left="0" w:hanging="29"/>
      </w:pPr>
      <w:r>
        <w:t>[ ] Define Party menu.</w:t>
      </w:r>
    </w:p>
    <w:p>
      <w:pPr>
        <w:pStyle w:val="ChecklistItem"/>
        <w:ind w:left="0" w:hanging="29"/>
      </w:pPr>
      <w:r>
        <w:t>[ ] Define Reserve access where permitted.</w:t>
      </w:r>
    </w:p>
    <w:p>
      <w:pPr>
        <w:pStyle w:val="ChecklistItem"/>
        <w:ind w:left="0" w:hanging="29"/>
      </w:pPr>
      <w:r>
        <w:t>[ ] Define Inventory menu.</w:t>
      </w:r>
    </w:p>
    <w:p>
      <w:pPr>
        <w:pStyle w:val="ChecklistItem"/>
        <w:ind w:left="0" w:hanging="29"/>
      </w:pPr>
      <w:r>
        <w:t>[ ] Define Monster Information menu.</w:t>
      </w:r>
    </w:p>
    <w:p>
      <w:pPr>
        <w:pStyle w:val="ChecklistItem"/>
        <w:ind w:left="0" w:hanging="29"/>
      </w:pPr>
      <w:r>
        <w:t>[ ] Define Map menu.</w:t>
      </w:r>
    </w:p>
    <w:p>
      <w:pPr>
        <w:pStyle w:val="ChecklistItem"/>
        <w:ind w:left="0" w:hanging="29"/>
      </w:pPr>
      <w:r>
        <w:t>[ ] Decide whether a Story / Objective log exists.</w:t>
      </w:r>
    </w:p>
    <w:p>
      <w:pPr>
        <w:pStyle w:val="ChecklistItem"/>
        <w:ind w:left="0" w:hanging="29"/>
      </w:pPr>
      <w:r>
        <w:t>[ ] Define Settings menu.</w:t>
      </w:r>
    </w:p>
    <w:p>
      <w:pPr>
        <w:pStyle w:val="ChecklistItem"/>
        <w:ind w:left="0" w:hanging="29"/>
      </w:pPr>
      <w:r>
        <w:t>[ ] Define Save / Quit presentation.</w:t>
      </w:r>
    </w:p>
    <w:p>
      <w:pPr>
        <w:pStyle w:val="ChecklistItem"/>
        <w:ind w:left="0" w:hanging="29"/>
      </w:pPr>
      <w:r>
        <w:t>[ ] Define stationary NPC behaviour.</w:t>
      </w:r>
    </w:p>
    <w:p>
      <w:pPr>
        <w:pStyle w:val="ChecklistItem"/>
        <w:ind w:left="0" w:hanging="29"/>
      </w:pPr>
      <w:r>
        <w:t>[ ] Define random-walker behaviour.</w:t>
      </w:r>
    </w:p>
    <w:p>
      <w:pPr>
        <w:pStyle w:val="ChecklistItem"/>
        <w:ind w:left="0" w:hanging="29"/>
      </w:pPr>
      <w:r>
        <w:t>[ ] Define patrol NPC behaviour.</w:t>
      </w:r>
    </w:p>
    <w:p>
      <w:pPr>
        <w:pStyle w:val="ChecklistItem"/>
        <w:ind w:left="0" w:hanging="29"/>
      </w:pPr>
      <w:r>
        <w:t>[ ] Define scripted NPC movement.</w:t>
      </w:r>
    </w:p>
    <w:p>
      <w:pPr>
        <w:pStyle w:val="ChecklistItem"/>
        <w:ind w:left="0" w:hanging="29"/>
      </w:pPr>
      <w:r>
        <w:t>[ ] Define story-state NPC replacement.</w:t>
      </w:r>
    </w:p>
    <w:p>
      <w:pPr>
        <w:pStyle w:val="ChecklistItem"/>
        <w:ind w:left="0" w:hanging="29"/>
      </w:pPr>
      <w:r>
        <w:t>[ ] Decide whether day / night NPC behaviour exists.</w:t>
      </w:r>
    </w:p>
    <w:p>
      <w:pPr>
        <w:pStyle w:val="ChecklistItem"/>
        <w:ind w:left="0" w:hanging="29"/>
      </w:pPr>
      <w:r>
        <w:t>[ ] Maintain simple FireRed-like readability.</w:t>
      </w:r>
    </w:p>
    <w:p>
      <w:pPr>
        <w:pStyle w:val="ChecklistItem"/>
        <w:ind w:left="0" w:hanging="29"/>
      </w:pPr>
      <w:r>
        <w:t>[ ] Keep maps tile-based.</w:t>
      </w:r>
    </w:p>
    <w:p>
      <w:pPr>
        <w:pStyle w:val="ChecklistItem"/>
        <w:ind w:left="0" w:hanging="29"/>
      </w:pPr>
      <w:r>
        <w:t>[ ] Do not require complex physics.</w:t>
      </w:r>
    </w:p>
    <w:p>
      <w:pPr>
        <w:pStyle w:val="ChecklistItem"/>
        <w:ind w:left="0" w:hanging="29"/>
      </w:pPr>
      <w:r>
        <w:t>[ ] Keep collision deterministic.</w:t>
      </w:r>
    </w:p>
    <w:p>
      <w:pPr>
        <w:pStyle w:val="ChecklistItem"/>
        <w:ind w:left="0" w:hanging="29"/>
      </w:pPr>
      <w:r>
        <w:t>[ ] Allow map state to change through story flags.</w:t>
      </w:r>
    </w:p>
    <w:p>
      <w:pPr>
        <w:pStyle w:val="ChecklistItem"/>
        <w:ind w:left="0" w:hanging="29"/>
      </w:pPr>
      <w:r>
        <w:t>[ ] Allow defeated / removed NPCs to disappear permanently.</w:t>
      </w:r>
    </w:p>
    <w:p>
      <w:pPr>
        <w:pStyle w:val="ChecklistItem"/>
        <w:ind w:left="0" w:hanging="29"/>
      </w:pPr>
      <w:r>
        <w:t>[ ] Allow town restoration to swap NPC / object sets without rebuilding the whole map.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5083"/>
            <w:shd w:fill="D9C4A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Checklist 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] NOT STARTED   [ ] IN PROGRESS   [ ] COMPLETE</w:t>
            </w:r>
          </w:p>
        </w:tc>
      </w:tr>
    </w:tbl>
    <w:p>
      <w:pPr>
        <w:spacing w:before="40" w:after="0"/>
      </w:pPr>
      <w:r>
        <w:rPr>
          <w:b/>
          <w:color w:val="6F2437"/>
        </w:rPr>
        <w:t xml:space="preserve">Completion note / linked output: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258"/>
        <w:sz w:val="16"/>
      </w:rPr>
      <w:t>Pokemon Project - Pre-Programming Planning Reference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F24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6F24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81F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 Item"/>
    <w:pPr>
      <w:spacing w:after="20" w:line="228" w:lineRule="auto"/>
    </w:pPr>
    <w:rPr>
      <w:rFonts w:ascii="Aptos" w:hAnsi="Aptos"/>
      <w:color w:val="2B211B"/>
      <w:sz w:val="18"/>
    </w:rPr>
  </w:style>
  <w:style w:type="paragraph" w:customStyle="1" w:styleId="ChecklistGroup">
    <w:name w:val="Checklist Group"/>
    <w:pPr>
      <w:spacing w:before="80" w:after="40"/>
    </w:pPr>
    <w:rPr>
      <w:rFonts w:ascii="Aptos" w:hAnsi="Aptos"/>
      <w:b/>
      <w:color w:val="6F24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Pokemon Project - Pre-Programming Planning Checklists Reference</dc:title>
  <dc:subject>17 independent pre-programming planning checklists</dc:subject>
  <dc:creator>OpenAI</dc:creator>
  <cp:keywords>Pokemon project, planning, checklist, programming, reference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